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6CB5B" w14:textId="77777777" w:rsidR="00D947AF" w:rsidRDefault="008D6519">
      <w:pPr>
        <w:spacing w:before="200" w:after="80"/>
      </w:pPr>
      <w:r>
        <w:rPr>
          <w:b/>
        </w:rPr>
        <w:t>1. DAX’da tabular function nima?</w:t>
      </w:r>
    </w:p>
    <w:p w14:paraId="73A4136F" w14:textId="77777777" w:rsidR="00D947AF" w:rsidRDefault="008D6519">
      <w:r>
        <w:t xml:space="preserve">Tabular function — natija sifatida bitta qiymat emas, balki jadval (table) qaytaradigan DAX funksiyasidir. Bunday </w:t>
      </w:r>
      <w:r>
        <w:t>funksiyalar mavjud jadvaldan yangi virtual jadval yaratishi, satrlarni filtrlashi yoki guruhlashi mumkin. Masalan: ALL(), FILTER(), SUMMARIZE().</w:t>
      </w:r>
    </w:p>
    <w:p w14:paraId="788A7E0F" w14:textId="77777777" w:rsidR="00D947AF" w:rsidRDefault="008D6519">
      <w:pPr>
        <w:spacing w:before="200" w:after="80"/>
      </w:pPr>
      <w:r>
        <w:rPr>
          <w:b/>
        </w:rPr>
        <w:t>2. ALL funksiyasi nima vazifa bajaradi?</w:t>
      </w:r>
    </w:p>
    <w:p w14:paraId="741305A6" w14:textId="77777777" w:rsidR="00D947AF" w:rsidRDefault="008D6519">
      <w:r>
        <w:t>ALL funksiyasi jadval yoki ustundagi filterlarni olib tashlaydi. Natija</w:t>
      </w:r>
      <w:r>
        <w:t>da hisob-kitob filterlardan mustaqil ravishda amalga oshiriladi. Masalan, umumiy tushumni barcha Category yoki City filterlaridan qat’i nazar hisoblash mumkin.</w:t>
      </w:r>
    </w:p>
    <w:p w14:paraId="18CCA96B" w14:textId="77777777" w:rsidR="00D947AF" w:rsidRDefault="008D6519">
      <w:pPr>
        <w:spacing w:before="200" w:after="80"/>
      </w:pPr>
      <w:r>
        <w:rPr>
          <w:b/>
        </w:rPr>
        <w:t>3. ALLEXCEPT funksiyasi nima qiladi?</w:t>
      </w:r>
    </w:p>
    <w:p w14:paraId="7E8C27F0" w14:textId="77777777" w:rsidR="00D947AF" w:rsidRDefault="008D6519">
      <w:r>
        <w:t>ALLEXCEPT jadvaldagi barcha filterlarni olib tashlaydi, lek</w:t>
      </w:r>
      <w:r>
        <w:t>in ko‘rsatilgan ustun yoki ustunlardagi filterlarni saqlab qoladi. Masalan, faqat Category filterini saqlab, qolgan barcha filterlarni e’tiborsiz qoldirish mumkin.</w:t>
      </w:r>
    </w:p>
    <w:p w14:paraId="61E5199F" w14:textId="77777777" w:rsidR="00D947AF" w:rsidRDefault="008D6519">
      <w:pPr>
        <w:spacing w:before="200" w:after="80"/>
      </w:pPr>
      <w:r>
        <w:rPr>
          <w:b/>
        </w:rPr>
        <w:t>4. FILTER funksiyasi natija sifatida nima qaytaradi?</w:t>
      </w:r>
    </w:p>
    <w:p w14:paraId="2D14D748" w14:textId="77777777" w:rsidR="00D947AF" w:rsidRDefault="008D6519">
      <w:r>
        <w:t xml:space="preserve">FILTER funksiyasi berilgan shartga mos </w:t>
      </w:r>
      <w:r>
        <w:t>keladigan satrlardan iborat jadval qaytaradi. Masalan, FILTER(Orders, Orders[OrderAmount] &gt; 500) faqat OrderAmount qiymati 500 dan katta bo‘lgan satrlarni qaytaradi.</w:t>
      </w:r>
    </w:p>
    <w:p w14:paraId="1393BBED" w14:textId="77777777" w:rsidR="00D947AF" w:rsidRDefault="008D6519">
      <w:pPr>
        <w:spacing w:before="200" w:after="80"/>
      </w:pPr>
      <w:r>
        <w:rPr>
          <w:b/>
        </w:rPr>
        <w:t>5. SUMMARIZE funksiyasi nima uchun ishlatiladi?</w:t>
      </w:r>
    </w:p>
    <w:p w14:paraId="259D339D" w14:textId="77777777" w:rsidR="00D947AF" w:rsidRDefault="008D6519">
      <w:r>
        <w:t>SUMMARIZE ma’lumotlarni ma’lum ustunlar bo</w:t>
      </w:r>
      <w:r>
        <w:t>‘yicha guruhlash va virtual jadval yaratish uchun ishlatiladi. Masalan, City yoki Category kesimida jami tushum va jami miqdorni ko‘rsatadigan jadval yaratish mumkin.</w:t>
      </w:r>
    </w:p>
    <w:p w14:paraId="1AD1D093" w14:textId="77777777" w:rsidR="00D947AF" w:rsidRDefault="008D6519">
      <w:pPr>
        <w:spacing w:before="200" w:after="80"/>
      </w:pPr>
      <w:r>
        <w:rPr>
          <w:b/>
        </w:rPr>
        <w:t>6. CALCULATE funksiyasining asosiy vazifasi nimadan iborat?</w:t>
      </w:r>
    </w:p>
    <w:p w14:paraId="7E3B5644" w14:textId="77777777" w:rsidR="00D947AF" w:rsidRDefault="008D6519">
      <w:r>
        <w:t>CALCULATE DAX’da expression y</w:t>
      </w:r>
      <w:r>
        <w:t>oki hisob-kitobni o‘zgartirilgan filter context ichida qayta hisoblaydi. Ya’ni mavjud measure yoki formulaga yangi filter qo‘shish, mavjud filterni almashtirish yoki olib tashlash uchun ishlatiladi.</w:t>
      </w:r>
    </w:p>
    <w:p w14:paraId="456957C1" w14:textId="77777777" w:rsidR="00D947AF" w:rsidRDefault="008D6519">
      <w:pPr>
        <w:spacing w:before="200" w:after="80"/>
      </w:pPr>
      <w:r>
        <w:rPr>
          <w:b/>
        </w:rPr>
        <w:t>7. ALL va ALLEXCEPT o‘rtasidagi asosiy farq nimada?</w:t>
      </w:r>
    </w:p>
    <w:p w14:paraId="75585410" w14:textId="77777777" w:rsidR="00D947AF" w:rsidRDefault="008D6519">
      <w:r>
        <w:t>ALL b</w:t>
      </w:r>
      <w:r>
        <w:t xml:space="preserve">archa ko‘rsatilgan filterlarni olib tashlaydi. ALLEXCEPT esa ko‘pchilik filterlarni olib tashlab, faqat belgilangan ustunlardagi filterlarni saqlab qoladi. Masalan, ALL(Orders) barcha filterlarni bekor qiladi, ALLEXCEPT(Orders, Orders[Category]) esa faqat </w:t>
      </w:r>
      <w:r>
        <w:t>Category filterini saqlaydi.</w:t>
      </w:r>
    </w:p>
    <w:p w14:paraId="589DD88E" w14:textId="77777777" w:rsidR="00D947AF" w:rsidRDefault="008D6519">
      <w:pPr>
        <w:spacing w:before="200" w:after="80"/>
      </w:pPr>
      <w:r>
        <w:rPr>
          <w:b/>
        </w:rPr>
        <w:t>8. FILTER funksiyasi CALCULATE ichida qanday ishlaydi?</w:t>
      </w:r>
    </w:p>
    <w:p w14:paraId="3A89AB69" w14:textId="77777777" w:rsidR="00D947AF" w:rsidRDefault="008D6519">
      <w:r>
        <w:t>FILTER CALCULATE ichida qo‘shimcha filter sharti sifatida ishlatiladi. CALCULATE avval FILTER orqali kerakli satrlarni aniqlaydi, so‘ngra berilgan expressionni shu yangi fi</w:t>
      </w:r>
      <w:r>
        <w:t>lter context asosida hisoblaydi. Bu murakkab shartlar bilan hisoblashda foydalidir.</w:t>
      </w:r>
    </w:p>
    <w:p w14:paraId="4E819D3B" w14:textId="77777777" w:rsidR="00D947AF" w:rsidRDefault="008D6519">
      <w:pPr>
        <w:spacing w:before="200" w:after="80"/>
      </w:pPr>
      <w:r>
        <w:rPr>
          <w:b/>
        </w:rPr>
        <w:t>9. Tabular functionlar qachon ishlatiladi?</w:t>
      </w:r>
    </w:p>
    <w:p w14:paraId="5D79C237" w14:textId="77777777" w:rsidR="00D947AF" w:rsidRDefault="008D6519">
      <w:r>
        <w:t xml:space="preserve">Tabular functionlar satrlarni tanlash, filtrlash, guruhlash, yangi virtual jadval yaratish yoki boshqa DAX funksiyalariga jadval </w:t>
      </w:r>
      <w:r>
        <w:t>sifatida ma’lumot uzatish kerak bo‘lganda ishlatiladi. Ular ko‘pincha CALCULATE, SUMX, COUNTROWS kabi funksiyalar bilan birga qo‘llanadi.</w:t>
      </w:r>
    </w:p>
    <w:p w14:paraId="231C9365" w14:textId="77777777" w:rsidR="00D947AF" w:rsidRDefault="008D6519">
      <w:pPr>
        <w:spacing w:before="200" w:after="80"/>
      </w:pPr>
      <w:r>
        <w:rPr>
          <w:b/>
        </w:rPr>
        <w:t>10. Nima uchun filter contextni boshqarish muhim?</w:t>
      </w:r>
    </w:p>
    <w:p w14:paraId="1A4F543F" w14:textId="77777777" w:rsidR="00D947AF" w:rsidRDefault="008D6519">
      <w:r>
        <w:lastRenderedPageBreak/>
        <w:t>Filter context qaysi ma’lumotlar asosida measure hisoblanishini belg</w:t>
      </w:r>
      <w:r>
        <w:t>ilaydi. Masalan, slicer, visual yoki boshqa filterlar natijaga ta’sir qiladi. ALL, ALLEXCEPT, FILTER va CALCULATE yordamida filter contextni boshqarish orqali umumiy natija, foiz ulushi yoki ma’lum shartga asoslangan hisob-kitoblarni to‘g‘ri yaratish mumki</w:t>
      </w:r>
      <w:r>
        <w:t>n.</w:t>
      </w:r>
    </w:p>
    <w:sectPr w:rsidR="00D947A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6519"/>
    <w:rsid w:val="00AA1D8D"/>
    <w:rsid w:val="00B47730"/>
    <w:rsid w:val="00CB0664"/>
    <w:rsid w:val="00D947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00B8F6"/>
  <w14:defaultImageDpi w14:val="300"/>
  <w15:docId w15:val="{CC425AA3-5251-419C-A581-FC7384380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Habibullo Xayrullayev</cp:lastModifiedBy>
  <cp:revision>2</cp:revision>
  <dcterms:created xsi:type="dcterms:W3CDTF">2013-12-23T23:15:00Z</dcterms:created>
  <dcterms:modified xsi:type="dcterms:W3CDTF">2026-09-06T17:15:00Z</dcterms:modified>
  <cp:category/>
</cp:coreProperties>
</file>