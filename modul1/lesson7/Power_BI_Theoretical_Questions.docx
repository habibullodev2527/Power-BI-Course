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3FF05" w14:textId="77777777" w:rsidR="00457F40" w:rsidRPr="00376B3F" w:rsidRDefault="00793B2C">
      <w:pPr>
        <w:pStyle w:val="Heading1"/>
        <w:rPr>
          <w:rFonts w:ascii="Times New Roman" w:hAnsi="Times New Roman" w:cs="Times New Roman"/>
        </w:rPr>
      </w:pPr>
      <w:r w:rsidRPr="00376B3F">
        <w:rPr>
          <w:rFonts w:ascii="Times New Roman" w:hAnsi="Times New Roman" w:cs="Times New Roman"/>
        </w:rPr>
        <w:t>Power BI: Theoretical Questions and Answers</w:t>
      </w:r>
    </w:p>
    <w:p w14:paraId="3D2B5D79" w14:textId="77777777" w:rsidR="00457F40" w:rsidRPr="00376B3F" w:rsidRDefault="00793B2C">
      <w:pPr>
        <w:rPr>
          <w:rFonts w:ascii="Times New Roman" w:hAnsi="Times New Roman" w:cs="Times New Roman"/>
          <w:sz w:val="28"/>
          <w:szCs w:val="28"/>
        </w:rPr>
      </w:pPr>
      <w:r w:rsidRPr="00376B3F">
        <w:rPr>
          <w:rFonts w:ascii="Times New Roman" w:hAnsi="Times New Roman" w:cs="Times New Roman"/>
          <w:b/>
          <w:sz w:val="28"/>
          <w:szCs w:val="28"/>
        </w:rPr>
        <w:t>1. Power BI’da visual nima?</w:t>
      </w:r>
    </w:p>
    <w:p w14:paraId="43ADD222" w14:textId="77777777" w:rsidR="00457F40" w:rsidRPr="00376B3F" w:rsidRDefault="00793B2C">
      <w:pPr>
        <w:rPr>
          <w:rFonts w:ascii="Times New Roman" w:hAnsi="Times New Roman" w:cs="Times New Roman"/>
          <w:sz w:val="28"/>
          <w:szCs w:val="28"/>
        </w:rPr>
      </w:pPr>
      <w:r w:rsidRPr="00376B3F">
        <w:rPr>
          <w:rFonts w:ascii="Times New Roman" w:hAnsi="Times New Roman" w:cs="Times New Roman"/>
          <w:sz w:val="28"/>
          <w:szCs w:val="28"/>
        </w:rPr>
        <w:t xml:space="preserve">Visual — ma’lumotlarni grafik, jadval, diagramma yoki boshqa </w:t>
      </w:r>
      <w:proofErr w:type="gramStart"/>
      <w:r w:rsidRPr="00376B3F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376B3F">
        <w:rPr>
          <w:rFonts w:ascii="Times New Roman" w:hAnsi="Times New Roman" w:cs="Times New Roman"/>
          <w:sz w:val="28"/>
          <w:szCs w:val="28"/>
        </w:rPr>
        <w:t>rinishda aks ettiruvchi element.</w:t>
      </w:r>
    </w:p>
    <w:p w14:paraId="7E6340C2" w14:textId="77777777" w:rsidR="00457F40" w:rsidRPr="00376B3F" w:rsidRDefault="00793B2C">
      <w:pPr>
        <w:rPr>
          <w:rFonts w:ascii="Times New Roman" w:hAnsi="Times New Roman" w:cs="Times New Roman"/>
          <w:sz w:val="28"/>
          <w:szCs w:val="28"/>
        </w:rPr>
      </w:pPr>
      <w:r w:rsidRPr="00376B3F">
        <w:rPr>
          <w:rFonts w:ascii="Times New Roman" w:hAnsi="Times New Roman" w:cs="Times New Roman"/>
          <w:b/>
          <w:sz w:val="28"/>
          <w:szCs w:val="28"/>
        </w:rPr>
        <w:t xml:space="preserve">2. Dashboard va report </w:t>
      </w:r>
      <w:proofErr w:type="gramStart"/>
      <w:r w:rsidRPr="00376B3F">
        <w:rPr>
          <w:rFonts w:ascii="Times New Roman" w:hAnsi="Times New Roman" w:cs="Times New Roman"/>
          <w:b/>
          <w:sz w:val="28"/>
          <w:szCs w:val="28"/>
        </w:rPr>
        <w:t>o‘</w:t>
      </w:r>
      <w:proofErr w:type="gramEnd"/>
      <w:r w:rsidRPr="00376B3F">
        <w:rPr>
          <w:rFonts w:ascii="Times New Roman" w:hAnsi="Times New Roman" w:cs="Times New Roman"/>
          <w:b/>
          <w:sz w:val="28"/>
          <w:szCs w:val="28"/>
        </w:rPr>
        <w:t>rtasidagi farq nimada?</w:t>
      </w:r>
    </w:p>
    <w:p w14:paraId="40B84D96" w14:textId="77777777" w:rsidR="00457F40" w:rsidRPr="00376B3F" w:rsidRDefault="00793B2C">
      <w:pPr>
        <w:rPr>
          <w:rFonts w:ascii="Times New Roman" w:hAnsi="Times New Roman" w:cs="Times New Roman"/>
          <w:sz w:val="28"/>
          <w:szCs w:val="28"/>
        </w:rPr>
      </w:pPr>
      <w:r w:rsidRPr="00376B3F">
        <w:rPr>
          <w:rFonts w:ascii="Times New Roman" w:hAnsi="Times New Roman" w:cs="Times New Roman"/>
          <w:sz w:val="28"/>
          <w:szCs w:val="28"/>
        </w:rPr>
        <w:t xml:space="preserve">Dashboard — bir nechta muhim </w:t>
      </w:r>
      <w:r w:rsidRPr="00376B3F">
        <w:rPr>
          <w:rFonts w:ascii="Times New Roman" w:hAnsi="Times New Roman" w:cs="Times New Roman"/>
          <w:sz w:val="28"/>
          <w:szCs w:val="28"/>
        </w:rPr>
        <w:t xml:space="preserve">ma’lumotlarni bitta sahifada </w:t>
      </w:r>
      <w:proofErr w:type="gramStart"/>
      <w:r w:rsidRPr="00376B3F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376B3F">
        <w:rPr>
          <w:rFonts w:ascii="Times New Roman" w:hAnsi="Times New Roman" w:cs="Times New Roman"/>
          <w:sz w:val="28"/>
          <w:szCs w:val="28"/>
        </w:rPr>
        <w:t>rsatadi. Report esa bir yoki bir nechta sahifadan iborat batafsil tahlildir.</w:t>
      </w:r>
    </w:p>
    <w:p w14:paraId="798537C0" w14:textId="77777777" w:rsidR="00457F40" w:rsidRPr="00376B3F" w:rsidRDefault="00793B2C">
      <w:pPr>
        <w:rPr>
          <w:rFonts w:ascii="Times New Roman" w:hAnsi="Times New Roman" w:cs="Times New Roman"/>
          <w:sz w:val="28"/>
          <w:szCs w:val="28"/>
        </w:rPr>
      </w:pPr>
      <w:r w:rsidRPr="00376B3F">
        <w:rPr>
          <w:rFonts w:ascii="Times New Roman" w:hAnsi="Times New Roman" w:cs="Times New Roman"/>
          <w:b/>
          <w:sz w:val="28"/>
          <w:szCs w:val="28"/>
        </w:rPr>
        <w:t>3. Qaysi holatda Table visual ishlatiladi?</w:t>
      </w:r>
    </w:p>
    <w:p w14:paraId="06B8ACCD" w14:textId="77777777" w:rsidR="00457F40" w:rsidRPr="00376B3F" w:rsidRDefault="00793B2C">
      <w:pPr>
        <w:rPr>
          <w:rFonts w:ascii="Times New Roman" w:hAnsi="Times New Roman" w:cs="Times New Roman"/>
          <w:sz w:val="28"/>
          <w:szCs w:val="28"/>
        </w:rPr>
      </w:pPr>
      <w:r w:rsidRPr="00376B3F">
        <w:rPr>
          <w:rFonts w:ascii="Times New Roman" w:hAnsi="Times New Roman" w:cs="Times New Roman"/>
          <w:sz w:val="28"/>
          <w:szCs w:val="28"/>
        </w:rPr>
        <w:t xml:space="preserve">Ma’lumotlarni satr va ustunlar </w:t>
      </w:r>
      <w:proofErr w:type="gramStart"/>
      <w:r w:rsidRPr="00376B3F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376B3F">
        <w:rPr>
          <w:rFonts w:ascii="Times New Roman" w:hAnsi="Times New Roman" w:cs="Times New Roman"/>
          <w:sz w:val="28"/>
          <w:szCs w:val="28"/>
        </w:rPr>
        <w:t>rinishida batafsil ko‘rsatish kerak bo‘lganda ishlatiladi.</w:t>
      </w:r>
    </w:p>
    <w:p w14:paraId="75C9E53F" w14:textId="77777777" w:rsidR="00457F40" w:rsidRPr="00376B3F" w:rsidRDefault="00793B2C">
      <w:pPr>
        <w:rPr>
          <w:rFonts w:ascii="Times New Roman" w:hAnsi="Times New Roman" w:cs="Times New Roman"/>
          <w:sz w:val="28"/>
          <w:szCs w:val="28"/>
        </w:rPr>
      </w:pPr>
      <w:r w:rsidRPr="00376B3F">
        <w:rPr>
          <w:rFonts w:ascii="Times New Roman" w:hAnsi="Times New Roman" w:cs="Times New Roman"/>
          <w:b/>
          <w:sz w:val="28"/>
          <w:szCs w:val="28"/>
        </w:rPr>
        <w:t>4. Qaysi ho</w:t>
      </w:r>
      <w:r w:rsidRPr="00376B3F">
        <w:rPr>
          <w:rFonts w:ascii="Times New Roman" w:hAnsi="Times New Roman" w:cs="Times New Roman"/>
          <w:b/>
          <w:sz w:val="28"/>
          <w:szCs w:val="28"/>
        </w:rPr>
        <w:t>latda Bar chart ishlatiladi?</w:t>
      </w:r>
    </w:p>
    <w:p w14:paraId="5D6CAB9A" w14:textId="77777777" w:rsidR="00457F40" w:rsidRPr="00376B3F" w:rsidRDefault="00793B2C">
      <w:pPr>
        <w:rPr>
          <w:rFonts w:ascii="Times New Roman" w:hAnsi="Times New Roman" w:cs="Times New Roman"/>
          <w:sz w:val="28"/>
          <w:szCs w:val="28"/>
        </w:rPr>
      </w:pPr>
      <w:r w:rsidRPr="00376B3F">
        <w:rPr>
          <w:rFonts w:ascii="Times New Roman" w:hAnsi="Times New Roman" w:cs="Times New Roman"/>
          <w:sz w:val="28"/>
          <w:szCs w:val="28"/>
        </w:rPr>
        <w:t xml:space="preserve">Kategoriyalar yoki qiymatlarni bir-biri bilan taqqoslash kerak </w:t>
      </w:r>
      <w:proofErr w:type="gramStart"/>
      <w:r w:rsidRPr="00376B3F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376B3F">
        <w:rPr>
          <w:rFonts w:ascii="Times New Roman" w:hAnsi="Times New Roman" w:cs="Times New Roman"/>
          <w:sz w:val="28"/>
          <w:szCs w:val="28"/>
        </w:rPr>
        <w:t>lganda ishlatiladi.</w:t>
      </w:r>
    </w:p>
    <w:p w14:paraId="2D002DC1" w14:textId="77777777" w:rsidR="00457F40" w:rsidRPr="00376B3F" w:rsidRDefault="00793B2C">
      <w:pPr>
        <w:rPr>
          <w:rFonts w:ascii="Times New Roman" w:hAnsi="Times New Roman" w:cs="Times New Roman"/>
          <w:sz w:val="28"/>
          <w:szCs w:val="28"/>
        </w:rPr>
      </w:pPr>
      <w:r w:rsidRPr="00376B3F">
        <w:rPr>
          <w:rFonts w:ascii="Times New Roman" w:hAnsi="Times New Roman" w:cs="Times New Roman"/>
          <w:b/>
          <w:sz w:val="28"/>
          <w:szCs w:val="28"/>
        </w:rPr>
        <w:t>5. Slicer nima va nima uchun ishlatiladi?</w:t>
      </w:r>
    </w:p>
    <w:p w14:paraId="7AE813C9" w14:textId="77777777" w:rsidR="00457F40" w:rsidRPr="00376B3F" w:rsidRDefault="00793B2C">
      <w:pPr>
        <w:rPr>
          <w:rFonts w:ascii="Times New Roman" w:hAnsi="Times New Roman" w:cs="Times New Roman"/>
          <w:sz w:val="28"/>
          <w:szCs w:val="28"/>
        </w:rPr>
      </w:pPr>
      <w:r w:rsidRPr="00376B3F">
        <w:rPr>
          <w:rFonts w:ascii="Times New Roman" w:hAnsi="Times New Roman" w:cs="Times New Roman"/>
          <w:sz w:val="28"/>
          <w:szCs w:val="28"/>
        </w:rPr>
        <w:t xml:space="preserve">Slicer — ma’lumotlarni tanlangan qiymat </w:t>
      </w:r>
      <w:proofErr w:type="gramStart"/>
      <w:r w:rsidRPr="00376B3F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376B3F">
        <w:rPr>
          <w:rFonts w:ascii="Times New Roman" w:hAnsi="Times New Roman" w:cs="Times New Roman"/>
          <w:sz w:val="28"/>
          <w:szCs w:val="28"/>
        </w:rPr>
        <w:t>yicha filtrlash uchun ishlatiladigan interaktiv filter.</w:t>
      </w:r>
    </w:p>
    <w:p w14:paraId="344BFB95" w14:textId="77777777" w:rsidR="00457F40" w:rsidRPr="00376B3F" w:rsidRDefault="00793B2C">
      <w:pPr>
        <w:rPr>
          <w:rFonts w:ascii="Times New Roman" w:hAnsi="Times New Roman" w:cs="Times New Roman"/>
          <w:sz w:val="28"/>
          <w:szCs w:val="28"/>
        </w:rPr>
      </w:pPr>
      <w:r w:rsidRPr="00376B3F">
        <w:rPr>
          <w:rFonts w:ascii="Times New Roman" w:hAnsi="Times New Roman" w:cs="Times New Roman"/>
          <w:b/>
          <w:sz w:val="28"/>
          <w:szCs w:val="28"/>
        </w:rPr>
        <w:t>6. Visual ichida filter qilish qanday ishlaydi?</w:t>
      </w:r>
    </w:p>
    <w:p w14:paraId="61FF5CD1" w14:textId="77777777" w:rsidR="00457F40" w:rsidRPr="00376B3F" w:rsidRDefault="00793B2C">
      <w:pPr>
        <w:rPr>
          <w:rFonts w:ascii="Times New Roman" w:hAnsi="Times New Roman" w:cs="Times New Roman"/>
          <w:sz w:val="28"/>
          <w:szCs w:val="28"/>
        </w:rPr>
      </w:pPr>
      <w:r w:rsidRPr="00376B3F">
        <w:rPr>
          <w:rFonts w:ascii="Times New Roman" w:hAnsi="Times New Roman" w:cs="Times New Roman"/>
          <w:sz w:val="28"/>
          <w:szCs w:val="28"/>
        </w:rPr>
        <w:t xml:space="preserve">Filter tanlanganda visual faqat belgilangan shartga mos ma’lumotlarni </w:t>
      </w:r>
      <w:proofErr w:type="gramStart"/>
      <w:r w:rsidRPr="00376B3F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376B3F">
        <w:rPr>
          <w:rFonts w:ascii="Times New Roman" w:hAnsi="Times New Roman" w:cs="Times New Roman"/>
          <w:sz w:val="28"/>
          <w:szCs w:val="28"/>
        </w:rPr>
        <w:t>rsatadi.</w:t>
      </w:r>
    </w:p>
    <w:p w14:paraId="1C98A807" w14:textId="77777777" w:rsidR="00457F40" w:rsidRPr="00376B3F" w:rsidRDefault="00793B2C">
      <w:pPr>
        <w:rPr>
          <w:rFonts w:ascii="Times New Roman" w:hAnsi="Times New Roman" w:cs="Times New Roman"/>
          <w:sz w:val="28"/>
          <w:szCs w:val="28"/>
        </w:rPr>
      </w:pPr>
      <w:r w:rsidRPr="00376B3F">
        <w:rPr>
          <w:rFonts w:ascii="Times New Roman" w:hAnsi="Times New Roman" w:cs="Times New Roman"/>
          <w:b/>
          <w:sz w:val="28"/>
          <w:szCs w:val="28"/>
        </w:rPr>
        <w:t xml:space="preserve">7. Measure vizuallarda qanday rol </w:t>
      </w:r>
      <w:proofErr w:type="gramStart"/>
      <w:r w:rsidRPr="00376B3F">
        <w:rPr>
          <w:rFonts w:ascii="Times New Roman" w:hAnsi="Times New Roman" w:cs="Times New Roman"/>
          <w:b/>
          <w:sz w:val="28"/>
          <w:szCs w:val="28"/>
        </w:rPr>
        <w:t>o‘</w:t>
      </w:r>
      <w:proofErr w:type="gramEnd"/>
      <w:r w:rsidRPr="00376B3F">
        <w:rPr>
          <w:rFonts w:ascii="Times New Roman" w:hAnsi="Times New Roman" w:cs="Times New Roman"/>
          <w:b/>
          <w:sz w:val="28"/>
          <w:szCs w:val="28"/>
        </w:rPr>
        <w:t>ynaydi?</w:t>
      </w:r>
    </w:p>
    <w:p w14:paraId="2772CFD0" w14:textId="77777777" w:rsidR="00457F40" w:rsidRPr="00376B3F" w:rsidRDefault="00793B2C">
      <w:pPr>
        <w:rPr>
          <w:rFonts w:ascii="Times New Roman" w:hAnsi="Times New Roman" w:cs="Times New Roman"/>
          <w:sz w:val="28"/>
          <w:szCs w:val="28"/>
        </w:rPr>
      </w:pPr>
      <w:r w:rsidRPr="00376B3F">
        <w:rPr>
          <w:rFonts w:ascii="Times New Roman" w:hAnsi="Times New Roman" w:cs="Times New Roman"/>
          <w:sz w:val="28"/>
          <w:szCs w:val="28"/>
        </w:rPr>
        <w:t>Measure hisoblangan natijalarni, masalan Total Sales yoki Average Sales qiymatlari</w:t>
      </w:r>
      <w:r w:rsidRPr="00376B3F">
        <w:rPr>
          <w:rFonts w:ascii="Times New Roman" w:hAnsi="Times New Roman" w:cs="Times New Roman"/>
          <w:sz w:val="28"/>
          <w:szCs w:val="28"/>
        </w:rPr>
        <w:t xml:space="preserve">ni visualda </w:t>
      </w:r>
      <w:proofErr w:type="gramStart"/>
      <w:r w:rsidRPr="00376B3F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376B3F">
        <w:rPr>
          <w:rFonts w:ascii="Times New Roman" w:hAnsi="Times New Roman" w:cs="Times New Roman"/>
          <w:sz w:val="28"/>
          <w:szCs w:val="28"/>
        </w:rPr>
        <w:t>rsatadi.</w:t>
      </w:r>
    </w:p>
    <w:p w14:paraId="7A9B2C09" w14:textId="77777777" w:rsidR="00457F40" w:rsidRPr="00376B3F" w:rsidRDefault="00793B2C">
      <w:pPr>
        <w:rPr>
          <w:rFonts w:ascii="Times New Roman" w:hAnsi="Times New Roman" w:cs="Times New Roman"/>
          <w:sz w:val="28"/>
          <w:szCs w:val="28"/>
        </w:rPr>
      </w:pPr>
      <w:r w:rsidRPr="00376B3F">
        <w:rPr>
          <w:rFonts w:ascii="Times New Roman" w:hAnsi="Times New Roman" w:cs="Times New Roman"/>
          <w:b/>
          <w:sz w:val="28"/>
          <w:szCs w:val="28"/>
        </w:rPr>
        <w:t>8. Nima uchun DAX visual bilan birga ishlatiladi?</w:t>
      </w:r>
    </w:p>
    <w:p w14:paraId="2DF54E6E" w14:textId="77777777" w:rsidR="00457F40" w:rsidRPr="00376B3F" w:rsidRDefault="00793B2C">
      <w:pPr>
        <w:rPr>
          <w:rFonts w:ascii="Times New Roman" w:hAnsi="Times New Roman" w:cs="Times New Roman"/>
          <w:sz w:val="28"/>
          <w:szCs w:val="28"/>
        </w:rPr>
      </w:pPr>
      <w:r w:rsidRPr="00376B3F">
        <w:rPr>
          <w:rFonts w:ascii="Times New Roman" w:hAnsi="Times New Roman" w:cs="Times New Roman"/>
          <w:sz w:val="28"/>
          <w:szCs w:val="28"/>
        </w:rPr>
        <w:t xml:space="preserve">DAX yordamida Measure va hisob-kitoblar yaratiladi, natijalar esa visual orqali </w:t>
      </w:r>
      <w:proofErr w:type="gramStart"/>
      <w:r w:rsidRPr="00376B3F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376B3F">
        <w:rPr>
          <w:rFonts w:ascii="Times New Roman" w:hAnsi="Times New Roman" w:cs="Times New Roman"/>
          <w:sz w:val="28"/>
          <w:szCs w:val="28"/>
        </w:rPr>
        <w:t>rsatiladi.</w:t>
      </w:r>
    </w:p>
    <w:p w14:paraId="36CEA0DC" w14:textId="77777777" w:rsidR="00457F40" w:rsidRPr="00376B3F" w:rsidRDefault="00793B2C">
      <w:pPr>
        <w:rPr>
          <w:rFonts w:ascii="Times New Roman" w:hAnsi="Times New Roman" w:cs="Times New Roman"/>
          <w:sz w:val="28"/>
          <w:szCs w:val="28"/>
        </w:rPr>
      </w:pPr>
      <w:r w:rsidRPr="00376B3F">
        <w:rPr>
          <w:rFonts w:ascii="Times New Roman" w:hAnsi="Times New Roman" w:cs="Times New Roman"/>
          <w:b/>
          <w:sz w:val="28"/>
          <w:szCs w:val="28"/>
        </w:rPr>
        <w:lastRenderedPageBreak/>
        <w:t>9. Aggregation (SUM, AVERAGE) visualda qanday ishlaydi?</w:t>
      </w:r>
    </w:p>
    <w:p w14:paraId="2FFDFC07" w14:textId="77777777" w:rsidR="00457F40" w:rsidRPr="00376B3F" w:rsidRDefault="00793B2C">
      <w:pPr>
        <w:rPr>
          <w:rFonts w:ascii="Times New Roman" w:hAnsi="Times New Roman" w:cs="Times New Roman"/>
          <w:sz w:val="28"/>
          <w:szCs w:val="28"/>
        </w:rPr>
      </w:pPr>
      <w:r w:rsidRPr="00376B3F">
        <w:rPr>
          <w:rFonts w:ascii="Times New Roman" w:hAnsi="Times New Roman" w:cs="Times New Roman"/>
          <w:sz w:val="28"/>
          <w:szCs w:val="28"/>
        </w:rPr>
        <w:t xml:space="preserve">SUM qiymatlarni </w:t>
      </w:r>
      <w:proofErr w:type="gramStart"/>
      <w:r w:rsidRPr="00376B3F">
        <w:rPr>
          <w:rFonts w:ascii="Times New Roman" w:hAnsi="Times New Roman" w:cs="Times New Roman"/>
          <w:sz w:val="28"/>
          <w:szCs w:val="28"/>
        </w:rPr>
        <w:t>yig‘</w:t>
      </w:r>
      <w:proofErr w:type="gramEnd"/>
      <w:r w:rsidRPr="00376B3F">
        <w:rPr>
          <w:rFonts w:ascii="Times New Roman" w:hAnsi="Times New Roman" w:cs="Times New Roman"/>
          <w:sz w:val="28"/>
          <w:szCs w:val="28"/>
        </w:rPr>
        <w:t>adi, AVERAGE</w:t>
      </w:r>
      <w:r w:rsidRPr="00376B3F">
        <w:rPr>
          <w:rFonts w:ascii="Times New Roman" w:hAnsi="Times New Roman" w:cs="Times New Roman"/>
          <w:sz w:val="28"/>
          <w:szCs w:val="28"/>
        </w:rPr>
        <w:t xml:space="preserve"> esa ularning o‘rtacha qiymatini hisoblaydi.</w:t>
      </w:r>
    </w:p>
    <w:p w14:paraId="3DBA65CB" w14:textId="77777777" w:rsidR="00457F40" w:rsidRPr="00376B3F" w:rsidRDefault="00793B2C">
      <w:pPr>
        <w:rPr>
          <w:rFonts w:ascii="Times New Roman" w:hAnsi="Times New Roman" w:cs="Times New Roman"/>
          <w:sz w:val="28"/>
          <w:szCs w:val="28"/>
        </w:rPr>
      </w:pPr>
      <w:r w:rsidRPr="00376B3F">
        <w:rPr>
          <w:rFonts w:ascii="Times New Roman" w:hAnsi="Times New Roman" w:cs="Times New Roman"/>
          <w:b/>
          <w:sz w:val="28"/>
          <w:szCs w:val="28"/>
        </w:rPr>
        <w:t>10. Cross-filtering nima?</w:t>
      </w:r>
    </w:p>
    <w:p w14:paraId="32E00100" w14:textId="6F43B9DD" w:rsidR="00457F40" w:rsidRPr="00376B3F" w:rsidRDefault="00793B2C">
      <w:pPr>
        <w:rPr>
          <w:rFonts w:ascii="Times New Roman" w:hAnsi="Times New Roman" w:cs="Times New Roman"/>
          <w:sz w:val="28"/>
          <w:szCs w:val="28"/>
        </w:rPr>
      </w:pPr>
      <w:r w:rsidRPr="00376B3F">
        <w:rPr>
          <w:rFonts w:ascii="Times New Roman" w:hAnsi="Times New Roman" w:cs="Times New Roman"/>
          <w:sz w:val="28"/>
          <w:szCs w:val="28"/>
        </w:rPr>
        <w:t xml:space="preserve">Cross-filtering — bitta visualdagi ma’lumot tanlanganda boshqa vizuallarning ham </w:t>
      </w:r>
      <w:proofErr w:type="spellStart"/>
      <w:r w:rsidRPr="00376B3F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376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B3F">
        <w:rPr>
          <w:rFonts w:ascii="Times New Roman" w:hAnsi="Times New Roman" w:cs="Times New Roman"/>
          <w:sz w:val="28"/>
          <w:szCs w:val="28"/>
        </w:rPr>
        <w:t>tanlov</w:t>
      </w:r>
      <w:proofErr w:type="spellEnd"/>
      <w:r w:rsidRPr="00376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B3F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Pr="00376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B3F">
        <w:rPr>
          <w:rFonts w:ascii="Times New Roman" w:hAnsi="Times New Roman" w:cs="Times New Roman"/>
          <w:sz w:val="28"/>
          <w:szCs w:val="28"/>
        </w:rPr>
        <w:t>filtrlanishidir</w:t>
      </w:r>
      <w:proofErr w:type="spellEnd"/>
      <w:r w:rsidRPr="00376B3F">
        <w:rPr>
          <w:rFonts w:ascii="Times New Roman" w:hAnsi="Times New Roman" w:cs="Times New Roman"/>
          <w:sz w:val="28"/>
          <w:szCs w:val="28"/>
        </w:rPr>
        <w:t>.</w:t>
      </w:r>
    </w:p>
    <w:p w14:paraId="143E525E" w14:textId="35EA9606" w:rsidR="00BB47F2" w:rsidRPr="00376B3F" w:rsidRDefault="00BB47F2">
      <w:pPr>
        <w:rPr>
          <w:rFonts w:ascii="Times New Roman" w:hAnsi="Times New Roman" w:cs="Times New Roman"/>
          <w:sz w:val="28"/>
          <w:szCs w:val="28"/>
        </w:rPr>
      </w:pPr>
    </w:p>
    <w:p w14:paraId="3A6550B0" w14:textId="77777777" w:rsidR="00BB47F2" w:rsidRPr="00376B3F" w:rsidRDefault="00BB47F2" w:rsidP="00376B3F">
      <w:pPr>
        <w:pStyle w:val="Heading1"/>
        <w:spacing w:before="0"/>
        <w:rPr>
          <w:rFonts w:ascii="Times New Roman" w:hAnsi="Times New Roman" w:cs="Times New Roman"/>
        </w:rPr>
      </w:pPr>
      <w:r w:rsidRPr="00376B3F">
        <w:rPr>
          <w:rFonts w:ascii="Times New Roman" w:hAnsi="Times New Roman" w:cs="Times New Roman"/>
        </w:rPr>
        <w:t>2. DAX Tasks</w:t>
      </w:r>
    </w:p>
    <w:p w14:paraId="5BD53133" w14:textId="77777777" w:rsidR="00BB47F2" w:rsidRPr="00376B3F" w:rsidRDefault="00BB47F2" w:rsidP="00BB47F2">
      <w:pPr>
        <w:rPr>
          <w:rFonts w:ascii="Times New Roman" w:hAnsi="Times New Roman" w:cs="Times New Roman"/>
          <w:sz w:val="28"/>
          <w:szCs w:val="28"/>
        </w:rPr>
      </w:pPr>
      <w:r w:rsidRPr="00376B3F">
        <w:rPr>
          <w:rFonts w:ascii="Times New Roman" w:hAnsi="Times New Roman" w:cs="Times New Roman"/>
          <w:sz w:val="28"/>
          <w:szCs w:val="28"/>
        </w:rPr>
        <w:t>Calculated Column</w:t>
      </w:r>
    </w:p>
    <w:p w14:paraId="1CCD5363" w14:textId="77777777" w:rsidR="00BB47F2" w:rsidRPr="00376B3F" w:rsidRDefault="00BB47F2" w:rsidP="00BB47F2">
      <w:pPr>
        <w:rPr>
          <w:rFonts w:ascii="Times New Roman" w:hAnsi="Times New Roman" w:cs="Times New Roman"/>
          <w:sz w:val="28"/>
          <w:szCs w:val="28"/>
        </w:rPr>
      </w:pPr>
      <w:r w:rsidRPr="00376B3F">
        <w:rPr>
          <w:rFonts w:ascii="Times New Roman" w:hAnsi="Times New Roman" w:cs="Times New Roman"/>
          <w:sz w:val="28"/>
          <w:szCs w:val="28"/>
        </w:rPr>
        <w:t>1.</w:t>
      </w:r>
      <w:r w:rsidRPr="00376B3F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76B3F">
        <w:rPr>
          <w:rFonts w:ascii="Times New Roman" w:hAnsi="Times New Roman" w:cs="Times New Roman"/>
          <w:sz w:val="28"/>
          <w:szCs w:val="28"/>
        </w:rPr>
        <w:t>FullLocation</w:t>
      </w:r>
      <w:proofErr w:type="spellEnd"/>
      <w:r w:rsidRPr="00376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B3F">
        <w:rPr>
          <w:rFonts w:ascii="Times New Roman" w:hAnsi="Times New Roman" w:cs="Times New Roman"/>
          <w:sz w:val="28"/>
          <w:szCs w:val="28"/>
        </w:rPr>
        <w:t>ustuni</w:t>
      </w:r>
      <w:proofErr w:type="spellEnd"/>
      <w:r w:rsidRPr="00376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B3F">
        <w:rPr>
          <w:rFonts w:ascii="Times New Roman" w:hAnsi="Times New Roman" w:cs="Times New Roman"/>
          <w:sz w:val="28"/>
          <w:szCs w:val="28"/>
        </w:rPr>
        <w:t>yarating</w:t>
      </w:r>
      <w:proofErr w:type="spellEnd"/>
      <w:r w:rsidRPr="00376B3F">
        <w:rPr>
          <w:rFonts w:ascii="Times New Roman" w:hAnsi="Times New Roman" w:cs="Times New Roman"/>
          <w:sz w:val="28"/>
          <w:szCs w:val="28"/>
        </w:rPr>
        <w:t>:</w:t>
      </w:r>
    </w:p>
    <w:p w14:paraId="056C9189" w14:textId="53CCDC66" w:rsidR="00BB47F2" w:rsidRPr="00376B3F" w:rsidRDefault="00BB47F2" w:rsidP="00BB47F2">
      <w:pPr>
        <w:rPr>
          <w:rFonts w:ascii="Times New Roman" w:hAnsi="Times New Roman" w:cs="Times New Roman"/>
          <w:sz w:val="28"/>
          <w:szCs w:val="28"/>
        </w:rPr>
      </w:pPr>
      <w:r w:rsidRPr="00376B3F">
        <w:rPr>
          <w:rFonts w:ascii="Times New Roman" w:hAnsi="Times New Roman" w:cs="Times New Roman"/>
          <w:sz w:val="28"/>
          <w:szCs w:val="28"/>
        </w:rPr>
        <w:t xml:space="preserve">City &amp; " - " &amp; </w:t>
      </w:r>
      <w:proofErr w:type="spellStart"/>
      <w:r w:rsidRPr="00376B3F">
        <w:rPr>
          <w:rFonts w:ascii="Times New Roman" w:hAnsi="Times New Roman" w:cs="Times New Roman"/>
          <w:sz w:val="28"/>
          <w:szCs w:val="28"/>
        </w:rPr>
        <w:t>RoadName</w:t>
      </w:r>
      <w:proofErr w:type="spellEnd"/>
      <w:r w:rsidRPr="00376B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302778" w14:textId="6E242099" w:rsidR="00BB47F2" w:rsidRDefault="00BB47F2" w:rsidP="00BB47F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76B3F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376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B3F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376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B3F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376B3F">
        <w:rPr>
          <w:rFonts w:ascii="Times New Roman" w:hAnsi="Times New Roman" w:cs="Times New Roman"/>
          <w:sz w:val="28"/>
          <w:szCs w:val="28"/>
        </w:rPr>
        <w:t xml:space="preserve"> </w:t>
      </w:r>
      <w:r w:rsidR="00376B3F" w:rsidRPr="00376B3F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376B3F">
        <w:rPr>
          <w:rFonts w:ascii="Times New Roman" w:hAnsi="Times New Roman" w:cs="Times New Roman"/>
          <w:sz w:val="28"/>
          <w:szCs w:val="28"/>
        </w:rPr>
        <w:t>FullLocation</w:t>
      </w:r>
      <w:proofErr w:type="spellEnd"/>
      <w:r w:rsidR="00376B3F" w:rsidRPr="00376B3F">
        <w:rPr>
          <w:rFonts w:ascii="Times New Roman" w:hAnsi="Times New Roman" w:cs="Times New Roman"/>
          <w:sz w:val="28"/>
          <w:szCs w:val="28"/>
        </w:rPr>
        <w:t>”</w:t>
      </w:r>
      <w:r w:rsidRPr="00376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B3F">
        <w:rPr>
          <w:rFonts w:ascii="Times New Roman" w:hAnsi="Times New Roman" w:cs="Times New Roman"/>
          <w:sz w:val="28"/>
          <w:szCs w:val="28"/>
        </w:rPr>
        <w:t>nomli</w:t>
      </w:r>
      <w:proofErr w:type="spellEnd"/>
      <w:r w:rsidRPr="00376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B3F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Pr="00376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B3F">
        <w:rPr>
          <w:rFonts w:ascii="Times New Roman" w:hAnsi="Times New Roman" w:cs="Times New Roman"/>
          <w:sz w:val="28"/>
          <w:szCs w:val="28"/>
        </w:rPr>
        <w:t>ustun</w:t>
      </w:r>
      <w:proofErr w:type="spellEnd"/>
      <w:r w:rsidRPr="00376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B3F">
        <w:rPr>
          <w:rFonts w:ascii="Times New Roman" w:hAnsi="Times New Roman" w:cs="Times New Roman"/>
          <w:sz w:val="28"/>
          <w:szCs w:val="28"/>
        </w:rPr>
        <w:t>yaratildi</w:t>
      </w:r>
      <w:proofErr w:type="spellEnd"/>
      <w:r w:rsidRPr="00376B3F">
        <w:rPr>
          <w:rFonts w:ascii="Times New Roman" w:hAnsi="Times New Roman" w:cs="Times New Roman"/>
          <w:sz w:val="28"/>
          <w:szCs w:val="28"/>
        </w:rPr>
        <w:t>.</w:t>
      </w:r>
    </w:p>
    <w:p w14:paraId="7B037954" w14:textId="25F0F961" w:rsidR="00376B3F" w:rsidRPr="00080EEC" w:rsidRDefault="00376B3F" w:rsidP="00BB47F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80EEC">
        <w:rPr>
          <w:rFonts w:ascii="Times New Roman" w:hAnsi="Times New Roman" w:cs="Times New Roman"/>
          <w:sz w:val="28"/>
          <w:szCs w:val="28"/>
          <w:highlight w:val="lightGray"/>
        </w:rPr>
        <w:t>FullLocation</w:t>
      </w:r>
      <w:proofErr w:type="spellEnd"/>
      <w:r w:rsidRPr="00080EEC">
        <w:rPr>
          <w:rFonts w:ascii="Times New Roman" w:hAnsi="Times New Roman" w:cs="Times New Roman"/>
          <w:sz w:val="28"/>
          <w:szCs w:val="28"/>
          <w:highlight w:val="lightGray"/>
        </w:rPr>
        <w:t xml:space="preserve"> = </w:t>
      </w:r>
      <w:proofErr w:type="spellStart"/>
      <w:r w:rsidRPr="00080EEC">
        <w:rPr>
          <w:rFonts w:ascii="Times New Roman" w:hAnsi="Times New Roman" w:cs="Times New Roman"/>
          <w:sz w:val="28"/>
          <w:szCs w:val="28"/>
          <w:highlight w:val="lightGray"/>
        </w:rPr>
        <w:t>traffic_congestion_</w:t>
      </w:r>
      <w:proofErr w:type="gramStart"/>
      <w:r w:rsidRPr="00080EEC">
        <w:rPr>
          <w:rFonts w:ascii="Times New Roman" w:hAnsi="Times New Roman" w:cs="Times New Roman"/>
          <w:sz w:val="28"/>
          <w:szCs w:val="28"/>
          <w:highlight w:val="lightGray"/>
        </w:rPr>
        <w:t>data</w:t>
      </w:r>
      <w:proofErr w:type="spellEnd"/>
      <w:r w:rsidRPr="00080EEC">
        <w:rPr>
          <w:rFonts w:ascii="Times New Roman" w:hAnsi="Times New Roman" w:cs="Times New Roman"/>
          <w:sz w:val="28"/>
          <w:szCs w:val="28"/>
          <w:highlight w:val="lightGray"/>
        </w:rPr>
        <w:t>[</w:t>
      </w:r>
      <w:proofErr w:type="gramEnd"/>
      <w:r w:rsidRPr="00080EEC">
        <w:rPr>
          <w:rFonts w:ascii="Times New Roman" w:hAnsi="Times New Roman" w:cs="Times New Roman"/>
          <w:sz w:val="28"/>
          <w:szCs w:val="28"/>
          <w:highlight w:val="lightGray"/>
        </w:rPr>
        <w:t xml:space="preserve">City] &amp; " - " &amp; </w:t>
      </w:r>
      <w:proofErr w:type="spellStart"/>
      <w:r w:rsidRPr="00080EEC">
        <w:rPr>
          <w:rFonts w:ascii="Times New Roman" w:hAnsi="Times New Roman" w:cs="Times New Roman"/>
          <w:sz w:val="28"/>
          <w:szCs w:val="28"/>
          <w:highlight w:val="lightGray"/>
        </w:rPr>
        <w:t>traffic_congestion_data</w:t>
      </w:r>
      <w:proofErr w:type="spellEnd"/>
      <w:r w:rsidRPr="00080EEC">
        <w:rPr>
          <w:rFonts w:ascii="Times New Roman" w:hAnsi="Times New Roman" w:cs="Times New Roman"/>
          <w:sz w:val="28"/>
          <w:szCs w:val="28"/>
          <w:highlight w:val="lightGray"/>
        </w:rPr>
        <w:t>[</w:t>
      </w:r>
      <w:proofErr w:type="spellStart"/>
      <w:r w:rsidRPr="00080EEC">
        <w:rPr>
          <w:rFonts w:ascii="Times New Roman" w:hAnsi="Times New Roman" w:cs="Times New Roman"/>
          <w:sz w:val="28"/>
          <w:szCs w:val="28"/>
          <w:highlight w:val="lightGray"/>
        </w:rPr>
        <w:t>RoadName</w:t>
      </w:r>
      <w:proofErr w:type="spellEnd"/>
      <w:r w:rsidRPr="00080EEC">
        <w:rPr>
          <w:rFonts w:ascii="Times New Roman" w:hAnsi="Times New Roman" w:cs="Times New Roman"/>
          <w:sz w:val="28"/>
          <w:szCs w:val="28"/>
          <w:highlight w:val="lightGray"/>
        </w:rPr>
        <w:t>]</w:t>
      </w:r>
    </w:p>
    <w:p w14:paraId="50FEB405" w14:textId="751660D7" w:rsidR="00BB47F2" w:rsidRPr="00376B3F" w:rsidRDefault="00376B3F" w:rsidP="00376B3F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A15C2DB" wp14:editId="62341337">
            <wp:extent cx="2123440" cy="3438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3972" cy="343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61FB" w14:textId="77777777" w:rsidR="00BB47F2" w:rsidRPr="00376B3F" w:rsidRDefault="00BB47F2" w:rsidP="00BB47F2">
      <w:pPr>
        <w:rPr>
          <w:rFonts w:ascii="Times New Roman" w:hAnsi="Times New Roman" w:cs="Times New Roman"/>
          <w:sz w:val="28"/>
          <w:szCs w:val="28"/>
        </w:rPr>
      </w:pPr>
      <w:r w:rsidRPr="00376B3F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Pr="00376B3F">
        <w:rPr>
          <w:rFonts w:ascii="Times New Roman" w:hAnsi="Times New Roman" w:cs="Times New Roman"/>
          <w:sz w:val="28"/>
          <w:szCs w:val="28"/>
        </w:rPr>
        <w:tab/>
        <w:t xml:space="preserve">Year </w:t>
      </w:r>
      <w:proofErr w:type="spellStart"/>
      <w:r w:rsidRPr="00376B3F">
        <w:rPr>
          <w:rFonts w:ascii="Times New Roman" w:hAnsi="Times New Roman" w:cs="Times New Roman"/>
          <w:sz w:val="28"/>
          <w:szCs w:val="28"/>
        </w:rPr>
        <w:t>ustuni</w:t>
      </w:r>
      <w:proofErr w:type="spellEnd"/>
      <w:r w:rsidRPr="00376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B3F">
        <w:rPr>
          <w:rFonts w:ascii="Times New Roman" w:hAnsi="Times New Roman" w:cs="Times New Roman"/>
          <w:sz w:val="28"/>
          <w:szCs w:val="28"/>
        </w:rPr>
        <w:t>yarating</w:t>
      </w:r>
      <w:proofErr w:type="spellEnd"/>
      <w:r w:rsidRPr="00376B3F">
        <w:rPr>
          <w:rFonts w:ascii="Times New Roman" w:hAnsi="Times New Roman" w:cs="Times New Roman"/>
          <w:sz w:val="28"/>
          <w:szCs w:val="28"/>
        </w:rPr>
        <w:t>:</w:t>
      </w:r>
    </w:p>
    <w:p w14:paraId="3070AA22" w14:textId="02D21800" w:rsidR="00BB47F2" w:rsidRDefault="00BB47F2" w:rsidP="00BB47F2">
      <w:pPr>
        <w:rPr>
          <w:rFonts w:ascii="Times New Roman" w:hAnsi="Times New Roman" w:cs="Times New Roman"/>
          <w:sz w:val="28"/>
          <w:szCs w:val="28"/>
        </w:rPr>
      </w:pPr>
      <w:r w:rsidRPr="00376B3F">
        <w:rPr>
          <w:rFonts w:ascii="Times New Roman" w:hAnsi="Times New Roman" w:cs="Times New Roman"/>
          <w:sz w:val="28"/>
          <w:szCs w:val="28"/>
        </w:rPr>
        <w:t xml:space="preserve">YEAR(Date) </w:t>
      </w:r>
    </w:p>
    <w:p w14:paraId="50EF6482" w14:textId="0D60790A" w:rsidR="00080EEC" w:rsidRDefault="00080EEC" w:rsidP="00BB47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Year </w:t>
      </w:r>
      <w:proofErr w:type="spellStart"/>
      <w:r>
        <w:rPr>
          <w:rFonts w:ascii="Times New Roman" w:hAnsi="Times New Roman" w:cs="Times New Roman"/>
          <w:sz w:val="28"/>
          <w:szCs w:val="28"/>
        </w:rPr>
        <w:t>ustunini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yaratish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  </w:t>
      </w:r>
      <w:r w:rsidRPr="00080EEC">
        <w:rPr>
          <w:rFonts w:ascii="Times New Roman" w:hAnsi="Times New Roman" w:cs="Times New Roman"/>
          <w:sz w:val="28"/>
          <w:szCs w:val="28"/>
          <w:highlight w:val="lightGray"/>
        </w:rPr>
        <w:t xml:space="preserve">Year = </w:t>
      </w:r>
      <w:proofErr w:type="gramStart"/>
      <w:r w:rsidRPr="00080EEC">
        <w:rPr>
          <w:rFonts w:ascii="Times New Roman" w:hAnsi="Times New Roman" w:cs="Times New Roman"/>
          <w:sz w:val="28"/>
          <w:szCs w:val="28"/>
          <w:highlight w:val="lightGray"/>
        </w:rPr>
        <w:t>YEAR(</w:t>
      </w:r>
      <w:proofErr w:type="spellStart"/>
      <w:proofErr w:type="gramEnd"/>
      <w:r w:rsidRPr="00080EEC">
        <w:rPr>
          <w:rFonts w:ascii="Times New Roman" w:hAnsi="Times New Roman" w:cs="Times New Roman"/>
          <w:sz w:val="28"/>
          <w:szCs w:val="28"/>
          <w:highlight w:val="lightGray"/>
        </w:rPr>
        <w:t>traffic_congestion_data</w:t>
      </w:r>
      <w:proofErr w:type="spellEnd"/>
      <w:r w:rsidRPr="00080EEC">
        <w:rPr>
          <w:rFonts w:ascii="Times New Roman" w:hAnsi="Times New Roman" w:cs="Times New Roman"/>
          <w:sz w:val="28"/>
          <w:szCs w:val="28"/>
          <w:highlight w:val="lightGray"/>
        </w:rPr>
        <w:t>[Date])</w:t>
      </w:r>
    </w:p>
    <w:p w14:paraId="49101C32" w14:textId="52CD1F27" w:rsidR="00080EEC" w:rsidRPr="00376B3F" w:rsidRDefault="00080EEC" w:rsidP="00080EEC">
      <w:pPr>
        <w:jc w:val="center"/>
        <w:rPr>
          <w:rFonts w:ascii="Times New Roman" w:hAnsi="Times New Roman" w:cs="Times New Roman"/>
          <w:sz w:val="28"/>
          <w:szCs w:val="28"/>
        </w:rPr>
      </w:pPr>
      <w:r w:rsidRPr="00080E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310079" wp14:editId="57453112">
            <wp:extent cx="742950" cy="26003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3961" cy="260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ACEC" w14:textId="77777777" w:rsidR="00BB47F2" w:rsidRPr="00376B3F" w:rsidRDefault="00BB47F2" w:rsidP="00BB47F2">
      <w:pPr>
        <w:rPr>
          <w:rFonts w:ascii="Times New Roman" w:hAnsi="Times New Roman" w:cs="Times New Roman"/>
          <w:sz w:val="28"/>
          <w:szCs w:val="28"/>
        </w:rPr>
      </w:pPr>
      <w:r w:rsidRPr="00376B3F">
        <w:rPr>
          <w:rFonts w:ascii="Times New Roman" w:hAnsi="Times New Roman" w:cs="Times New Roman"/>
          <w:sz w:val="28"/>
          <w:szCs w:val="28"/>
        </w:rPr>
        <w:t>3.</w:t>
      </w:r>
      <w:r w:rsidRPr="00376B3F">
        <w:rPr>
          <w:rFonts w:ascii="Times New Roman" w:hAnsi="Times New Roman" w:cs="Times New Roman"/>
          <w:sz w:val="28"/>
          <w:szCs w:val="28"/>
        </w:rPr>
        <w:tab/>
        <w:t xml:space="preserve">Month </w:t>
      </w:r>
      <w:proofErr w:type="spellStart"/>
      <w:r w:rsidRPr="00376B3F">
        <w:rPr>
          <w:rFonts w:ascii="Times New Roman" w:hAnsi="Times New Roman" w:cs="Times New Roman"/>
          <w:sz w:val="28"/>
          <w:szCs w:val="28"/>
        </w:rPr>
        <w:t>ustuni</w:t>
      </w:r>
      <w:proofErr w:type="spellEnd"/>
      <w:r w:rsidRPr="00376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B3F">
        <w:rPr>
          <w:rFonts w:ascii="Times New Roman" w:hAnsi="Times New Roman" w:cs="Times New Roman"/>
          <w:sz w:val="28"/>
          <w:szCs w:val="28"/>
        </w:rPr>
        <w:t>yarating</w:t>
      </w:r>
      <w:proofErr w:type="spellEnd"/>
      <w:r w:rsidRPr="00376B3F">
        <w:rPr>
          <w:rFonts w:ascii="Times New Roman" w:hAnsi="Times New Roman" w:cs="Times New Roman"/>
          <w:sz w:val="28"/>
          <w:szCs w:val="28"/>
        </w:rPr>
        <w:t>:</w:t>
      </w:r>
    </w:p>
    <w:p w14:paraId="2565BA05" w14:textId="6D0A3176" w:rsidR="00BB47F2" w:rsidRDefault="00BB47F2" w:rsidP="00BB47F2">
      <w:pPr>
        <w:rPr>
          <w:rFonts w:ascii="Times New Roman" w:hAnsi="Times New Roman" w:cs="Times New Roman"/>
          <w:sz w:val="28"/>
          <w:szCs w:val="28"/>
        </w:rPr>
      </w:pPr>
      <w:r w:rsidRPr="00376B3F">
        <w:rPr>
          <w:rFonts w:ascii="Times New Roman" w:hAnsi="Times New Roman" w:cs="Times New Roman"/>
          <w:sz w:val="28"/>
          <w:szCs w:val="28"/>
        </w:rPr>
        <w:t xml:space="preserve">MONTH(Date) </w:t>
      </w:r>
    </w:p>
    <w:p w14:paraId="26FEAA68" w14:textId="77777777" w:rsidR="00080EEC" w:rsidRDefault="00080EEC" w:rsidP="00BB47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Year </w:t>
      </w:r>
      <w:proofErr w:type="spellStart"/>
      <w:r>
        <w:rPr>
          <w:rFonts w:ascii="Times New Roman" w:hAnsi="Times New Roman" w:cs="Times New Roman"/>
          <w:sz w:val="28"/>
          <w:szCs w:val="28"/>
        </w:rPr>
        <w:t>ustunini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yaratish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B185F99" w14:textId="132FACA3" w:rsidR="00080EEC" w:rsidRDefault="00080EEC" w:rsidP="00BB47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lightGray"/>
        </w:rPr>
        <w:t>Month</w:t>
      </w:r>
      <w:r w:rsidRPr="00080EEC">
        <w:rPr>
          <w:rFonts w:ascii="Times New Roman" w:hAnsi="Times New Roman" w:cs="Times New Roman"/>
          <w:sz w:val="28"/>
          <w:szCs w:val="28"/>
          <w:highlight w:val="lightGray"/>
        </w:rPr>
        <w:t xml:space="preserve"> = </w:t>
      </w:r>
      <w:proofErr w:type="gramStart"/>
      <w:r>
        <w:rPr>
          <w:rFonts w:ascii="Times New Roman" w:hAnsi="Times New Roman" w:cs="Times New Roman"/>
          <w:sz w:val="28"/>
          <w:szCs w:val="28"/>
          <w:highlight w:val="lightGray"/>
        </w:rPr>
        <w:t>MONTH</w:t>
      </w:r>
      <w:r w:rsidRPr="00080EEC">
        <w:rPr>
          <w:rFonts w:ascii="Times New Roman" w:hAnsi="Times New Roman" w:cs="Times New Roman"/>
          <w:sz w:val="28"/>
          <w:szCs w:val="28"/>
          <w:highlight w:val="lightGray"/>
        </w:rPr>
        <w:t>(</w:t>
      </w:r>
      <w:proofErr w:type="spellStart"/>
      <w:proofErr w:type="gramEnd"/>
      <w:r w:rsidRPr="00080EEC">
        <w:rPr>
          <w:rFonts w:ascii="Times New Roman" w:hAnsi="Times New Roman" w:cs="Times New Roman"/>
          <w:sz w:val="28"/>
          <w:szCs w:val="28"/>
          <w:highlight w:val="lightGray"/>
        </w:rPr>
        <w:t>traffic_congestion_data</w:t>
      </w:r>
      <w:proofErr w:type="spellEnd"/>
      <w:r w:rsidRPr="00080EEC">
        <w:rPr>
          <w:rFonts w:ascii="Times New Roman" w:hAnsi="Times New Roman" w:cs="Times New Roman"/>
          <w:sz w:val="28"/>
          <w:szCs w:val="28"/>
          <w:highlight w:val="lightGray"/>
        </w:rPr>
        <w:t>[Date])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41A042" w14:textId="1F9FF24D" w:rsidR="00080EEC" w:rsidRPr="00376B3F" w:rsidRDefault="00080EEC" w:rsidP="00080EEC">
      <w:pPr>
        <w:jc w:val="center"/>
        <w:rPr>
          <w:rFonts w:ascii="Times New Roman" w:hAnsi="Times New Roman" w:cs="Times New Roman"/>
          <w:sz w:val="28"/>
          <w:szCs w:val="28"/>
        </w:rPr>
      </w:pPr>
      <w:r w:rsidRPr="00080E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1F40C6" wp14:editId="3A9D0D52">
            <wp:extent cx="904875" cy="28384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5004" cy="28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1507" w14:textId="3614CFF7" w:rsidR="00BB47F2" w:rsidRDefault="00BB47F2" w:rsidP="00BB47F2">
      <w:pPr>
        <w:rPr>
          <w:rFonts w:ascii="Times New Roman" w:hAnsi="Times New Roman" w:cs="Times New Roman"/>
          <w:sz w:val="28"/>
          <w:szCs w:val="28"/>
        </w:rPr>
      </w:pPr>
      <w:r w:rsidRPr="00376B3F"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Pr="00376B3F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76B3F">
        <w:rPr>
          <w:rFonts w:ascii="Times New Roman" w:hAnsi="Times New Roman" w:cs="Times New Roman"/>
          <w:sz w:val="28"/>
          <w:szCs w:val="28"/>
        </w:rPr>
        <w:t>VehicleType</w:t>
      </w:r>
      <w:proofErr w:type="spellEnd"/>
      <w:r w:rsidRPr="00376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B3F">
        <w:rPr>
          <w:rFonts w:ascii="Times New Roman" w:hAnsi="Times New Roman" w:cs="Times New Roman"/>
          <w:sz w:val="28"/>
          <w:szCs w:val="28"/>
        </w:rPr>
        <w:t>ustunini</w:t>
      </w:r>
      <w:proofErr w:type="spellEnd"/>
      <w:r w:rsidRPr="00376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B3F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376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B3F">
        <w:rPr>
          <w:rFonts w:ascii="Times New Roman" w:hAnsi="Times New Roman" w:cs="Times New Roman"/>
          <w:sz w:val="28"/>
          <w:szCs w:val="28"/>
        </w:rPr>
        <w:t>harfga</w:t>
      </w:r>
      <w:proofErr w:type="spellEnd"/>
      <w:r w:rsidRPr="00376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76B3F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376B3F">
        <w:rPr>
          <w:rFonts w:ascii="Times New Roman" w:hAnsi="Times New Roman" w:cs="Times New Roman"/>
          <w:sz w:val="28"/>
          <w:szCs w:val="28"/>
        </w:rPr>
        <w:t>tkazing</w:t>
      </w:r>
      <w:proofErr w:type="spellEnd"/>
      <w:r w:rsidRPr="00376B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7B1404" w14:textId="2D17B4C1" w:rsidR="00080EEC" w:rsidRDefault="00080EEC" w:rsidP="00BB47F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80EEC">
        <w:rPr>
          <w:rFonts w:ascii="Times New Roman" w:hAnsi="Times New Roman" w:cs="Times New Roman"/>
          <w:sz w:val="28"/>
          <w:szCs w:val="28"/>
          <w:highlight w:val="lightGray"/>
        </w:rPr>
        <w:t>VehicleType_Upper</w:t>
      </w:r>
      <w:proofErr w:type="spellEnd"/>
      <w:r w:rsidRPr="00080EEC">
        <w:rPr>
          <w:rFonts w:ascii="Times New Roman" w:hAnsi="Times New Roman" w:cs="Times New Roman"/>
          <w:sz w:val="28"/>
          <w:szCs w:val="28"/>
          <w:highlight w:val="lightGray"/>
        </w:rPr>
        <w:t xml:space="preserve"> = </w:t>
      </w:r>
      <w:proofErr w:type="gramStart"/>
      <w:r w:rsidRPr="00080EEC">
        <w:rPr>
          <w:rFonts w:ascii="Times New Roman" w:hAnsi="Times New Roman" w:cs="Times New Roman"/>
          <w:sz w:val="28"/>
          <w:szCs w:val="28"/>
          <w:highlight w:val="lightGray"/>
        </w:rPr>
        <w:t>UPPER(</w:t>
      </w:r>
      <w:proofErr w:type="spellStart"/>
      <w:proofErr w:type="gramEnd"/>
      <w:r w:rsidRPr="00080EEC">
        <w:rPr>
          <w:rFonts w:ascii="Times New Roman" w:hAnsi="Times New Roman" w:cs="Times New Roman"/>
          <w:sz w:val="28"/>
          <w:szCs w:val="28"/>
          <w:highlight w:val="lightGray"/>
        </w:rPr>
        <w:t>traffic_congestion_data</w:t>
      </w:r>
      <w:proofErr w:type="spellEnd"/>
      <w:r w:rsidRPr="00080EEC">
        <w:rPr>
          <w:rFonts w:ascii="Times New Roman" w:hAnsi="Times New Roman" w:cs="Times New Roman"/>
          <w:sz w:val="28"/>
          <w:szCs w:val="28"/>
          <w:highlight w:val="lightGray"/>
        </w:rPr>
        <w:t>[</w:t>
      </w:r>
      <w:proofErr w:type="spellStart"/>
      <w:r w:rsidRPr="00080EEC">
        <w:rPr>
          <w:rFonts w:ascii="Times New Roman" w:hAnsi="Times New Roman" w:cs="Times New Roman"/>
          <w:sz w:val="28"/>
          <w:szCs w:val="28"/>
          <w:highlight w:val="lightGray"/>
        </w:rPr>
        <w:t>VehicleType</w:t>
      </w:r>
      <w:proofErr w:type="spellEnd"/>
      <w:r w:rsidRPr="00080EEC">
        <w:rPr>
          <w:rFonts w:ascii="Times New Roman" w:hAnsi="Times New Roman" w:cs="Times New Roman"/>
          <w:sz w:val="28"/>
          <w:szCs w:val="28"/>
          <w:highlight w:val="lightGray"/>
        </w:rPr>
        <w:t>])</w:t>
      </w:r>
    </w:p>
    <w:p w14:paraId="017E143A" w14:textId="1A19A34F" w:rsidR="00080EEC" w:rsidRPr="00376B3F" w:rsidRDefault="00080EEC" w:rsidP="00080EEC">
      <w:pPr>
        <w:jc w:val="center"/>
        <w:rPr>
          <w:rFonts w:ascii="Times New Roman" w:hAnsi="Times New Roman" w:cs="Times New Roman"/>
          <w:sz w:val="28"/>
          <w:szCs w:val="28"/>
        </w:rPr>
      </w:pPr>
      <w:r w:rsidRPr="00080E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9ABE2D" wp14:editId="351A21FF">
            <wp:extent cx="1447800" cy="29432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8006" cy="294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84C3" w14:textId="2AF7E631" w:rsidR="00BB47F2" w:rsidRDefault="00BB47F2" w:rsidP="00BB47F2">
      <w:pPr>
        <w:rPr>
          <w:rFonts w:ascii="Times New Roman" w:hAnsi="Times New Roman" w:cs="Times New Roman"/>
          <w:sz w:val="28"/>
          <w:szCs w:val="28"/>
        </w:rPr>
      </w:pPr>
      <w:r w:rsidRPr="00376B3F">
        <w:rPr>
          <w:rFonts w:ascii="Times New Roman" w:hAnsi="Times New Roman" w:cs="Times New Roman"/>
          <w:sz w:val="28"/>
          <w:szCs w:val="28"/>
        </w:rPr>
        <w:t>5.</w:t>
      </w:r>
      <w:r w:rsidRPr="00376B3F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76B3F">
        <w:rPr>
          <w:rFonts w:ascii="Times New Roman" w:hAnsi="Times New Roman" w:cs="Times New Roman"/>
          <w:sz w:val="28"/>
          <w:szCs w:val="28"/>
        </w:rPr>
        <w:t>RoadName</w:t>
      </w:r>
      <w:proofErr w:type="spellEnd"/>
      <w:r w:rsidRPr="00376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B3F">
        <w:rPr>
          <w:rFonts w:ascii="Times New Roman" w:hAnsi="Times New Roman" w:cs="Times New Roman"/>
          <w:sz w:val="28"/>
          <w:szCs w:val="28"/>
        </w:rPr>
        <w:t>uzunligini</w:t>
      </w:r>
      <w:proofErr w:type="spellEnd"/>
      <w:r w:rsidRPr="00376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B3F">
        <w:rPr>
          <w:rFonts w:ascii="Times New Roman" w:hAnsi="Times New Roman" w:cs="Times New Roman"/>
          <w:sz w:val="28"/>
          <w:szCs w:val="28"/>
        </w:rPr>
        <w:t>hisoblang</w:t>
      </w:r>
      <w:proofErr w:type="spellEnd"/>
      <w:r w:rsidRPr="00376B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46BEE5" w14:textId="50E36E31" w:rsidR="00080EEC" w:rsidRDefault="00080EEC" w:rsidP="00BB47F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80EEC">
        <w:rPr>
          <w:rFonts w:ascii="Times New Roman" w:hAnsi="Times New Roman" w:cs="Times New Roman"/>
          <w:sz w:val="28"/>
          <w:szCs w:val="28"/>
          <w:highlight w:val="lightGray"/>
        </w:rPr>
        <w:t>RoadName_Length</w:t>
      </w:r>
      <w:proofErr w:type="spellEnd"/>
      <w:r w:rsidRPr="00080EEC">
        <w:rPr>
          <w:rFonts w:ascii="Times New Roman" w:hAnsi="Times New Roman" w:cs="Times New Roman"/>
          <w:sz w:val="28"/>
          <w:szCs w:val="28"/>
          <w:highlight w:val="lightGray"/>
        </w:rPr>
        <w:t xml:space="preserve"> = </w:t>
      </w:r>
      <w:proofErr w:type="gramStart"/>
      <w:r w:rsidRPr="00080EEC">
        <w:rPr>
          <w:rFonts w:ascii="Times New Roman" w:hAnsi="Times New Roman" w:cs="Times New Roman"/>
          <w:sz w:val="28"/>
          <w:szCs w:val="28"/>
          <w:highlight w:val="lightGray"/>
        </w:rPr>
        <w:t>LEN(</w:t>
      </w:r>
      <w:proofErr w:type="spellStart"/>
      <w:proofErr w:type="gramEnd"/>
      <w:r w:rsidRPr="00080EEC">
        <w:rPr>
          <w:rFonts w:ascii="Times New Roman" w:hAnsi="Times New Roman" w:cs="Times New Roman"/>
          <w:sz w:val="28"/>
          <w:szCs w:val="28"/>
          <w:highlight w:val="lightGray"/>
        </w:rPr>
        <w:t>traffic_congestion_data</w:t>
      </w:r>
      <w:proofErr w:type="spellEnd"/>
      <w:r w:rsidRPr="00080EEC">
        <w:rPr>
          <w:rFonts w:ascii="Times New Roman" w:hAnsi="Times New Roman" w:cs="Times New Roman"/>
          <w:sz w:val="28"/>
          <w:szCs w:val="28"/>
          <w:highlight w:val="lightGray"/>
        </w:rPr>
        <w:t>[</w:t>
      </w:r>
      <w:proofErr w:type="spellStart"/>
      <w:r w:rsidRPr="00080EEC">
        <w:rPr>
          <w:rFonts w:ascii="Times New Roman" w:hAnsi="Times New Roman" w:cs="Times New Roman"/>
          <w:sz w:val="28"/>
          <w:szCs w:val="28"/>
          <w:highlight w:val="lightGray"/>
        </w:rPr>
        <w:t>RoadName</w:t>
      </w:r>
      <w:proofErr w:type="spellEnd"/>
      <w:r w:rsidRPr="00080EEC">
        <w:rPr>
          <w:rFonts w:ascii="Times New Roman" w:hAnsi="Times New Roman" w:cs="Times New Roman"/>
          <w:sz w:val="28"/>
          <w:szCs w:val="28"/>
          <w:highlight w:val="lightGray"/>
        </w:rPr>
        <w:t>])</w:t>
      </w:r>
    </w:p>
    <w:p w14:paraId="4007320E" w14:textId="4696FAE5" w:rsidR="00080EEC" w:rsidRDefault="00080EEC" w:rsidP="00080EEC">
      <w:pPr>
        <w:jc w:val="center"/>
        <w:rPr>
          <w:rFonts w:ascii="Times New Roman" w:hAnsi="Times New Roman" w:cs="Times New Roman"/>
          <w:sz w:val="28"/>
          <w:szCs w:val="28"/>
        </w:rPr>
      </w:pPr>
      <w:r w:rsidRPr="00080E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748CF4" wp14:editId="7F5ED461">
            <wp:extent cx="1381125" cy="32289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1321" cy="322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3F311" w14:textId="77777777" w:rsidR="00080EEC" w:rsidRPr="00376B3F" w:rsidRDefault="00080EEC" w:rsidP="00080EE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86F0CC" w14:textId="77777777" w:rsidR="00BB47F2" w:rsidRPr="00376B3F" w:rsidRDefault="00BB47F2" w:rsidP="00BB47F2">
      <w:pPr>
        <w:rPr>
          <w:rFonts w:ascii="Times New Roman" w:hAnsi="Times New Roman" w:cs="Times New Roman"/>
          <w:sz w:val="28"/>
          <w:szCs w:val="28"/>
        </w:rPr>
      </w:pPr>
      <w:r w:rsidRPr="00376B3F">
        <w:rPr>
          <w:rFonts w:ascii="Times New Roman" w:hAnsi="Times New Roman" w:cs="Times New Roman"/>
          <w:sz w:val="28"/>
          <w:szCs w:val="28"/>
        </w:rPr>
        <w:lastRenderedPageBreak/>
        <w:t>6.</w:t>
      </w:r>
      <w:r w:rsidRPr="00376B3F">
        <w:rPr>
          <w:rFonts w:ascii="Times New Roman" w:hAnsi="Times New Roman" w:cs="Times New Roman"/>
          <w:sz w:val="28"/>
          <w:szCs w:val="28"/>
        </w:rPr>
        <w:tab/>
        <w:t xml:space="preserve">Traffic category </w:t>
      </w:r>
      <w:proofErr w:type="spellStart"/>
      <w:r w:rsidRPr="00376B3F">
        <w:rPr>
          <w:rFonts w:ascii="Times New Roman" w:hAnsi="Times New Roman" w:cs="Times New Roman"/>
          <w:sz w:val="28"/>
          <w:szCs w:val="28"/>
        </w:rPr>
        <w:t>ustuni</w:t>
      </w:r>
      <w:proofErr w:type="spellEnd"/>
      <w:r w:rsidRPr="00376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B3F">
        <w:rPr>
          <w:rFonts w:ascii="Times New Roman" w:hAnsi="Times New Roman" w:cs="Times New Roman"/>
          <w:sz w:val="28"/>
          <w:szCs w:val="28"/>
        </w:rPr>
        <w:t>yarating</w:t>
      </w:r>
      <w:proofErr w:type="spellEnd"/>
      <w:r w:rsidRPr="00376B3F">
        <w:rPr>
          <w:rFonts w:ascii="Times New Roman" w:hAnsi="Times New Roman" w:cs="Times New Roman"/>
          <w:sz w:val="28"/>
          <w:szCs w:val="28"/>
        </w:rPr>
        <w:t>:</w:t>
      </w:r>
    </w:p>
    <w:p w14:paraId="038A2EAA" w14:textId="24F43628" w:rsidR="00BB47F2" w:rsidRDefault="00BB47F2" w:rsidP="00BB47F2">
      <w:pPr>
        <w:rPr>
          <w:rFonts w:ascii="Times New Roman" w:hAnsi="Times New Roman" w:cs="Times New Roman"/>
          <w:sz w:val="28"/>
          <w:szCs w:val="28"/>
        </w:rPr>
      </w:pPr>
      <w:r w:rsidRPr="00376B3F">
        <w:rPr>
          <w:rFonts w:ascii="Times New Roman" w:hAnsi="Times New Roman" w:cs="Times New Roman"/>
          <w:sz w:val="28"/>
          <w:szCs w:val="28"/>
        </w:rPr>
        <w:t xml:space="preserve">agar </w:t>
      </w:r>
      <w:proofErr w:type="spellStart"/>
      <w:r w:rsidRPr="00376B3F">
        <w:rPr>
          <w:rFonts w:ascii="Times New Roman" w:hAnsi="Times New Roman" w:cs="Times New Roman"/>
          <w:sz w:val="28"/>
          <w:szCs w:val="28"/>
        </w:rPr>
        <w:t>CongestionLevel</w:t>
      </w:r>
      <w:proofErr w:type="spellEnd"/>
      <w:r w:rsidRPr="00376B3F">
        <w:rPr>
          <w:rFonts w:ascii="Times New Roman" w:hAnsi="Times New Roman" w:cs="Times New Roman"/>
          <w:sz w:val="28"/>
          <w:szCs w:val="28"/>
        </w:rPr>
        <w:t xml:space="preserve"> = "High" </w:t>
      </w:r>
      <w:proofErr w:type="spellStart"/>
      <w:proofErr w:type="gramStart"/>
      <w:r w:rsidRPr="00376B3F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376B3F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376B3F">
        <w:rPr>
          <w:rFonts w:ascii="Times New Roman" w:hAnsi="Times New Roman" w:cs="Times New Roman"/>
          <w:sz w:val="28"/>
          <w:szCs w:val="28"/>
        </w:rPr>
        <w:t xml:space="preserve"> → "High Traffic", </w:t>
      </w:r>
      <w:proofErr w:type="spellStart"/>
      <w:r w:rsidRPr="00376B3F">
        <w:rPr>
          <w:rFonts w:ascii="Times New Roman" w:hAnsi="Times New Roman" w:cs="Times New Roman"/>
          <w:sz w:val="28"/>
          <w:szCs w:val="28"/>
        </w:rPr>
        <w:t>aks</w:t>
      </w:r>
      <w:proofErr w:type="spellEnd"/>
      <w:r w:rsidRPr="00376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B3F">
        <w:rPr>
          <w:rFonts w:ascii="Times New Roman" w:hAnsi="Times New Roman" w:cs="Times New Roman"/>
          <w:sz w:val="28"/>
          <w:szCs w:val="28"/>
        </w:rPr>
        <w:t>holda</w:t>
      </w:r>
      <w:proofErr w:type="spellEnd"/>
      <w:r w:rsidRPr="00376B3F">
        <w:rPr>
          <w:rFonts w:ascii="Times New Roman" w:hAnsi="Times New Roman" w:cs="Times New Roman"/>
          <w:sz w:val="28"/>
          <w:szCs w:val="28"/>
        </w:rPr>
        <w:t xml:space="preserve"> "Normal"</w:t>
      </w:r>
    </w:p>
    <w:p w14:paraId="58B73AB4" w14:textId="77777777" w:rsidR="00055DC7" w:rsidRPr="00055DC7" w:rsidRDefault="00055DC7" w:rsidP="00055DC7">
      <w:pPr>
        <w:rPr>
          <w:rFonts w:ascii="Times New Roman" w:hAnsi="Times New Roman" w:cs="Times New Roman"/>
          <w:sz w:val="28"/>
          <w:szCs w:val="28"/>
          <w:highlight w:val="lightGray"/>
        </w:rPr>
      </w:pPr>
      <w:proofErr w:type="spellStart"/>
      <w:r w:rsidRPr="00055DC7">
        <w:rPr>
          <w:rFonts w:ascii="Times New Roman" w:hAnsi="Times New Roman" w:cs="Times New Roman"/>
          <w:sz w:val="28"/>
          <w:szCs w:val="28"/>
          <w:highlight w:val="lightGray"/>
        </w:rPr>
        <w:t>Traffic_Category</w:t>
      </w:r>
      <w:proofErr w:type="spellEnd"/>
      <w:r w:rsidRPr="00055DC7">
        <w:rPr>
          <w:rFonts w:ascii="Times New Roman" w:hAnsi="Times New Roman" w:cs="Times New Roman"/>
          <w:sz w:val="28"/>
          <w:szCs w:val="28"/>
          <w:highlight w:val="lightGray"/>
        </w:rPr>
        <w:t xml:space="preserve"> =</w:t>
      </w:r>
    </w:p>
    <w:p w14:paraId="0853F51E" w14:textId="77777777" w:rsidR="00055DC7" w:rsidRPr="00055DC7" w:rsidRDefault="00055DC7" w:rsidP="00055DC7">
      <w:pPr>
        <w:rPr>
          <w:rFonts w:ascii="Times New Roman" w:hAnsi="Times New Roman" w:cs="Times New Roman"/>
          <w:sz w:val="28"/>
          <w:szCs w:val="28"/>
          <w:highlight w:val="lightGray"/>
        </w:rPr>
      </w:pPr>
      <w:proofErr w:type="gramStart"/>
      <w:r w:rsidRPr="00055DC7">
        <w:rPr>
          <w:rFonts w:ascii="Times New Roman" w:hAnsi="Times New Roman" w:cs="Times New Roman"/>
          <w:sz w:val="28"/>
          <w:szCs w:val="28"/>
          <w:highlight w:val="lightGray"/>
        </w:rPr>
        <w:t>IF(</w:t>
      </w:r>
      <w:proofErr w:type="gramEnd"/>
    </w:p>
    <w:p w14:paraId="17EF3EB1" w14:textId="77777777" w:rsidR="00055DC7" w:rsidRPr="00055DC7" w:rsidRDefault="00055DC7" w:rsidP="00055DC7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055DC7">
        <w:rPr>
          <w:rFonts w:ascii="Times New Roman" w:hAnsi="Times New Roman" w:cs="Times New Roman"/>
          <w:sz w:val="28"/>
          <w:szCs w:val="28"/>
          <w:highlight w:val="lightGray"/>
        </w:rPr>
        <w:t xml:space="preserve">    </w:t>
      </w:r>
      <w:proofErr w:type="spellStart"/>
      <w:r w:rsidRPr="00055DC7">
        <w:rPr>
          <w:rFonts w:ascii="Times New Roman" w:hAnsi="Times New Roman" w:cs="Times New Roman"/>
          <w:sz w:val="28"/>
          <w:szCs w:val="28"/>
          <w:highlight w:val="lightGray"/>
        </w:rPr>
        <w:t>traffic_congestion_</w:t>
      </w:r>
      <w:proofErr w:type="gramStart"/>
      <w:r w:rsidRPr="00055DC7">
        <w:rPr>
          <w:rFonts w:ascii="Times New Roman" w:hAnsi="Times New Roman" w:cs="Times New Roman"/>
          <w:sz w:val="28"/>
          <w:szCs w:val="28"/>
          <w:highlight w:val="lightGray"/>
        </w:rPr>
        <w:t>data</w:t>
      </w:r>
      <w:proofErr w:type="spellEnd"/>
      <w:r w:rsidRPr="00055DC7">
        <w:rPr>
          <w:rFonts w:ascii="Times New Roman" w:hAnsi="Times New Roman" w:cs="Times New Roman"/>
          <w:sz w:val="28"/>
          <w:szCs w:val="28"/>
          <w:highlight w:val="lightGray"/>
        </w:rPr>
        <w:t>[</w:t>
      </w:r>
      <w:proofErr w:type="spellStart"/>
      <w:proofErr w:type="gramEnd"/>
      <w:r w:rsidRPr="00055DC7">
        <w:rPr>
          <w:rFonts w:ascii="Times New Roman" w:hAnsi="Times New Roman" w:cs="Times New Roman"/>
          <w:sz w:val="28"/>
          <w:szCs w:val="28"/>
          <w:highlight w:val="lightGray"/>
        </w:rPr>
        <w:t>CongestionLevel</w:t>
      </w:r>
      <w:proofErr w:type="spellEnd"/>
      <w:r w:rsidRPr="00055DC7">
        <w:rPr>
          <w:rFonts w:ascii="Times New Roman" w:hAnsi="Times New Roman" w:cs="Times New Roman"/>
          <w:sz w:val="28"/>
          <w:szCs w:val="28"/>
          <w:highlight w:val="lightGray"/>
        </w:rPr>
        <w:t>] = "High",</w:t>
      </w:r>
    </w:p>
    <w:p w14:paraId="5044C805" w14:textId="77777777" w:rsidR="00055DC7" w:rsidRPr="00055DC7" w:rsidRDefault="00055DC7" w:rsidP="00055DC7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055DC7">
        <w:rPr>
          <w:rFonts w:ascii="Times New Roman" w:hAnsi="Times New Roman" w:cs="Times New Roman"/>
          <w:sz w:val="28"/>
          <w:szCs w:val="28"/>
          <w:highlight w:val="lightGray"/>
        </w:rPr>
        <w:t xml:space="preserve">    "High Traffic",</w:t>
      </w:r>
    </w:p>
    <w:p w14:paraId="79BA38BC" w14:textId="77777777" w:rsidR="00055DC7" w:rsidRPr="00055DC7" w:rsidRDefault="00055DC7" w:rsidP="00055DC7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055DC7">
        <w:rPr>
          <w:rFonts w:ascii="Times New Roman" w:hAnsi="Times New Roman" w:cs="Times New Roman"/>
          <w:sz w:val="28"/>
          <w:szCs w:val="28"/>
          <w:highlight w:val="lightGray"/>
        </w:rPr>
        <w:t xml:space="preserve">    "Normal"</w:t>
      </w:r>
    </w:p>
    <w:p w14:paraId="47CE5301" w14:textId="10A2C732" w:rsidR="00080EEC" w:rsidRDefault="00055DC7" w:rsidP="00055DC7">
      <w:pPr>
        <w:rPr>
          <w:rFonts w:ascii="Times New Roman" w:hAnsi="Times New Roman" w:cs="Times New Roman"/>
          <w:sz w:val="28"/>
          <w:szCs w:val="28"/>
        </w:rPr>
      </w:pPr>
      <w:r w:rsidRPr="00055DC7">
        <w:rPr>
          <w:rFonts w:ascii="Times New Roman" w:hAnsi="Times New Roman" w:cs="Times New Roman"/>
          <w:sz w:val="28"/>
          <w:szCs w:val="28"/>
          <w:highlight w:val="lightGray"/>
        </w:rPr>
        <w:t>)</w:t>
      </w:r>
    </w:p>
    <w:p w14:paraId="4FC083C2" w14:textId="5D7CC475" w:rsidR="00055DC7" w:rsidRDefault="00055DC7" w:rsidP="00055DC7">
      <w:pPr>
        <w:jc w:val="center"/>
        <w:rPr>
          <w:rFonts w:ascii="Times New Roman" w:hAnsi="Times New Roman" w:cs="Times New Roman"/>
          <w:sz w:val="28"/>
          <w:szCs w:val="28"/>
        </w:rPr>
      </w:pPr>
      <w:r w:rsidRPr="00055D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9FD8CE" wp14:editId="5C5C56DA">
            <wp:extent cx="1343025" cy="23717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3214" cy="237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1AE5" w14:textId="77777777" w:rsidR="00055DC7" w:rsidRPr="00055DC7" w:rsidRDefault="00055DC7" w:rsidP="00055DC7">
      <w:pPr>
        <w:pStyle w:val="Heading1"/>
        <w:spacing w:before="0"/>
        <w:rPr>
          <w:rFonts w:ascii="Times New Roman" w:hAnsi="Times New Roman" w:cs="Times New Roman"/>
        </w:rPr>
      </w:pPr>
      <w:r w:rsidRPr="00055DC7">
        <w:rPr>
          <w:rFonts w:ascii="Times New Roman" w:hAnsi="Times New Roman" w:cs="Times New Roman"/>
        </w:rPr>
        <w:t>Measure</w:t>
      </w:r>
    </w:p>
    <w:p w14:paraId="61E16C49" w14:textId="5A0F5412" w:rsidR="00055DC7" w:rsidRDefault="00055DC7" w:rsidP="00055DC7">
      <w:pPr>
        <w:rPr>
          <w:rFonts w:ascii="Times New Roman" w:hAnsi="Times New Roman" w:cs="Times New Roman"/>
          <w:sz w:val="28"/>
          <w:szCs w:val="28"/>
        </w:rPr>
      </w:pPr>
      <w:r w:rsidRPr="00055DC7">
        <w:rPr>
          <w:rFonts w:ascii="Times New Roman" w:hAnsi="Times New Roman" w:cs="Times New Roman"/>
          <w:sz w:val="28"/>
          <w:szCs w:val="28"/>
        </w:rPr>
        <w:t>7.</w:t>
      </w:r>
      <w:r w:rsidRPr="00055DC7">
        <w:rPr>
          <w:rFonts w:ascii="Times New Roman" w:hAnsi="Times New Roman" w:cs="Times New Roman"/>
          <w:sz w:val="28"/>
          <w:szCs w:val="28"/>
        </w:rPr>
        <w:tab/>
        <w:t xml:space="preserve">Total </w:t>
      </w:r>
      <w:proofErr w:type="spellStart"/>
      <w:r w:rsidRPr="00055DC7">
        <w:rPr>
          <w:rFonts w:ascii="Times New Roman" w:hAnsi="Times New Roman" w:cs="Times New Roman"/>
          <w:sz w:val="28"/>
          <w:szCs w:val="28"/>
        </w:rPr>
        <w:t>TrafficVolume</w:t>
      </w:r>
      <w:proofErr w:type="spellEnd"/>
      <w:r w:rsidRPr="00055DC7">
        <w:rPr>
          <w:rFonts w:ascii="Times New Roman" w:hAnsi="Times New Roman" w:cs="Times New Roman"/>
          <w:sz w:val="28"/>
          <w:szCs w:val="28"/>
        </w:rPr>
        <w:t xml:space="preserve"> measure </w:t>
      </w:r>
      <w:proofErr w:type="spellStart"/>
      <w:r w:rsidRPr="00055DC7">
        <w:rPr>
          <w:rFonts w:ascii="Times New Roman" w:hAnsi="Times New Roman" w:cs="Times New Roman"/>
          <w:sz w:val="28"/>
          <w:szCs w:val="28"/>
        </w:rPr>
        <w:t>yarating</w:t>
      </w:r>
      <w:proofErr w:type="spellEnd"/>
      <w:r w:rsidRPr="00055DC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190E48" w14:textId="6B9609FE" w:rsidR="00055DC7" w:rsidRDefault="00055DC7" w:rsidP="00055DC7">
      <w:pPr>
        <w:rPr>
          <w:rFonts w:ascii="Times New Roman" w:hAnsi="Times New Roman" w:cs="Times New Roman"/>
          <w:sz w:val="28"/>
          <w:szCs w:val="28"/>
        </w:rPr>
      </w:pPr>
      <w:r w:rsidRPr="00055DC7">
        <w:rPr>
          <w:rFonts w:ascii="Times New Roman" w:hAnsi="Times New Roman" w:cs="Times New Roman"/>
          <w:sz w:val="28"/>
          <w:szCs w:val="28"/>
          <w:highlight w:val="lightGray"/>
        </w:rPr>
        <w:t xml:space="preserve">Total </w:t>
      </w:r>
      <w:proofErr w:type="spellStart"/>
      <w:r w:rsidRPr="00055DC7">
        <w:rPr>
          <w:rFonts w:ascii="Times New Roman" w:hAnsi="Times New Roman" w:cs="Times New Roman"/>
          <w:sz w:val="28"/>
          <w:szCs w:val="28"/>
          <w:highlight w:val="lightGray"/>
        </w:rPr>
        <w:t>TrafficVolume</w:t>
      </w:r>
      <w:proofErr w:type="spellEnd"/>
      <w:r w:rsidRPr="00055DC7">
        <w:rPr>
          <w:rFonts w:ascii="Times New Roman" w:hAnsi="Times New Roman" w:cs="Times New Roman"/>
          <w:sz w:val="28"/>
          <w:szCs w:val="28"/>
          <w:highlight w:val="lightGray"/>
        </w:rPr>
        <w:t xml:space="preserve"> =</w:t>
      </w:r>
      <w:r w:rsidRPr="00055DC7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proofErr w:type="gramStart"/>
      <w:r w:rsidRPr="00055DC7">
        <w:rPr>
          <w:rFonts w:ascii="Times New Roman" w:hAnsi="Times New Roman" w:cs="Times New Roman"/>
          <w:sz w:val="28"/>
          <w:szCs w:val="28"/>
          <w:highlight w:val="lightGray"/>
        </w:rPr>
        <w:t>SUM(</w:t>
      </w:r>
      <w:proofErr w:type="spellStart"/>
      <w:proofErr w:type="gramEnd"/>
      <w:r w:rsidRPr="00055DC7">
        <w:rPr>
          <w:rFonts w:ascii="Times New Roman" w:hAnsi="Times New Roman" w:cs="Times New Roman"/>
          <w:sz w:val="28"/>
          <w:szCs w:val="28"/>
          <w:highlight w:val="lightGray"/>
        </w:rPr>
        <w:t>traffic_congestion_data</w:t>
      </w:r>
      <w:proofErr w:type="spellEnd"/>
      <w:r w:rsidRPr="00055DC7">
        <w:rPr>
          <w:rFonts w:ascii="Times New Roman" w:hAnsi="Times New Roman" w:cs="Times New Roman"/>
          <w:sz w:val="28"/>
          <w:szCs w:val="28"/>
          <w:highlight w:val="lightGray"/>
        </w:rPr>
        <w:t>[</w:t>
      </w:r>
      <w:proofErr w:type="spellStart"/>
      <w:r w:rsidRPr="00055DC7">
        <w:rPr>
          <w:rFonts w:ascii="Times New Roman" w:hAnsi="Times New Roman" w:cs="Times New Roman"/>
          <w:sz w:val="28"/>
          <w:szCs w:val="28"/>
          <w:highlight w:val="lightGray"/>
        </w:rPr>
        <w:t>TrafficVolume</w:t>
      </w:r>
      <w:proofErr w:type="spellEnd"/>
      <w:r w:rsidRPr="00055DC7">
        <w:rPr>
          <w:rFonts w:ascii="Times New Roman" w:hAnsi="Times New Roman" w:cs="Times New Roman"/>
          <w:sz w:val="28"/>
          <w:szCs w:val="28"/>
          <w:highlight w:val="lightGray"/>
        </w:rPr>
        <w:t>])</w:t>
      </w:r>
    </w:p>
    <w:p w14:paraId="760A4EE1" w14:textId="7FE0C700" w:rsidR="00055DC7" w:rsidRPr="00055DC7" w:rsidRDefault="00055DC7" w:rsidP="00055DC7">
      <w:pPr>
        <w:jc w:val="center"/>
        <w:rPr>
          <w:rFonts w:ascii="Times New Roman" w:hAnsi="Times New Roman" w:cs="Times New Roman"/>
          <w:sz w:val="28"/>
          <w:szCs w:val="28"/>
        </w:rPr>
      </w:pPr>
      <w:r w:rsidRPr="00055D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3F3E76" wp14:editId="30D82899">
            <wp:extent cx="1400175" cy="15525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0379" cy="155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C74E" w14:textId="6F9A44EE" w:rsidR="00055DC7" w:rsidRDefault="00055DC7" w:rsidP="00055DC7">
      <w:pPr>
        <w:rPr>
          <w:rFonts w:ascii="Times New Roman" w:hAnsi="Times New Roman" w:cs="Times New Roman"/>
          <w:sz w:val="28"/>
          <w:szCs w:val="28"/>
        </w:rPr>
      </w:pPr>
      <w:r w:rsidRPr="00055DC7">
        <w:rPr>
          <w:rFonts w:ascii="Times New Roman" w:hAnsi="Times New Roman" w:cs="Times New Roman"/>
          <w:sz w:val="28"/>
          <w:szCs w:val="28"/>
        </w:rPr>
        <w:lastRenderedPageBreak/>
        <w:t>8.</w:t>
      </w:r>
      <w:r w:rsidRPr="00055DC7">
        <w:rPr>
          <w:rFonts w:ascii="Times New Roman" w:hAnsi="Times New Roman" w:cs="Times New Roman"/>
          <w:sz w:val="28"/>
          <w:szCs w:val="28"/>
        </w:rPr>
        <w:tab/>
        <w:t xml:space="preserve">Average Speed measure </w:t>
      </w:r>
      <w:proofErr w:type="spellStart"/>
      <w:r w:rsidRPr="00055DC7">
        <w:rPr>
          <w:rFonts w:ascii="Times New Roman" w:hAnsi="Times New Roman" w:cs="Times New Roman"/>
          <w:sz w:val="28"/>
          <w:szCs w:val="28"/>
        </w:rPr>
        <w:t>yarating</w:t>
      </w:r>
      <w:proofErr w:type="spellEnd"/>
      <w:r w:rsidRPr="00055DC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534604" w14:textId="1CC240A3" w:rsidR="00055DC7" w:rsidRDefault="00406BD8" w:rsidP="00406BD8">
      <w:pPr>
        <w:rPr>
          <w:rFonts w:ascii="Times New Roman" w:hAnsi="Times New Roman" w:cs="Times New Roman"/>
          <w:sz w:val="28"/>
          <w:szCs w:val="28"/>
        </w:rPr>
      </w:pPr>
      <w:r w:rsidRPr="00406BD8">
        <w:rPr>
          <w:rFonts w:ascii="Times New Roman" w:hAnsi="Times New Roman" w:cs="Times New Roman"/>
          <w:sz w:val="28"/>
          <w:szCs w:val="28"/>
          <w:highlight w:val="lightGray"/>
        </w:rPr>
        <w:t>Average Speed =</w:t>
      </w:r>
      <w:r w:rsidRPr="00406BD8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proofErr w:type="gramStart"/>
      <w:r w:rsidRPr="00406BD8">
        <w:rPr>
          <w:rFonts w:ascii="Times New Roman" w:hAnsi="Times New Roman" w:cs="Times New Roman"/>
          <w:sz w:val="28"/>
          <w:szCs w:val="28"/>
          <w:highlight w:val="lightGray"/>
        </w:rPr>
        <w:t>AVERAGE(</w:t>
      </w:r>
      <w:proofErr w:type="spellStart"/>
      <w:proofErr w:type="gramEnd"/>
      <w:r w:rsidRPr="00406BD8">
        <w:rPr>
          <w:rFonts w:ascii="Times New Roman" w:hAnsi="Times New Roman" w:cs="Times New Roman"/>
          <w:sz w:val="28"/>
          <w:szCs w:val="28"/>
          <w:highlight w:val="lightGray"/>
        </w:rPr>
        <w:t>traffic_congestion_data</w:t>
      </w:r>
      <w:proofErr w:type="spellEnd"/>
      <w:r w:rsidRPr="00406BD8">
        <w:rPr>
          <w:rFonts w:ascii="Times New Roman" w:hAnsi="Times New Roman" w:cs="Times New Roman"/>
          <w:sz w:val="28"/>
          <w:szCs w:val="28"/>
          <w:highlight w:val="lightGray"/>
        </w:rPr>
        <w:t>[</w:t>
      </w:r>
      <w:proofErr w:type="spellStart"/>
      <w:r w:rsidRPr="00406BD8">
        <w:rPr>
          <w:rFonts w:ascii="Times New Roman" w:hAnsi="Times New Roman" w:cs="Times New Roman"/>
          <w:sz w:val="28"/>
          <w:szCs w:val="28"/>
          <w:highlight w:val="lightGray"/>
        </w:rPr>
        <w:t>AverageSpeed</w:t>
      </w:r>
      <w:proofErr w:type="spellEnd"/>
      <w:r w:rsidRPr="00406BD8">
        <w:rPr>
          <w:rFonts w:ascii="Times New Roman" w:hAnsi="Times New Roman" w:cs="Times New Roman"/>
          <w:sz w:val="28"/>
          <w:szCs w:val="28"/>
          <w:highlight w:val="lightGray"/>
        </w:rPr>
        <w:t>])</w:t>
      </w:r>
    </w:p>
    <w:p w14:paraId="633664E2" w14:textId="5073D861" w:rsidR="00406BD8" w:rsidRPr="00055DC7" w:rsidRDefault="00406BD8" w:rsidP="00406B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740EA84" wp14:editId="28B9EE8D">
            <wp:extent cx="1321435" cy="1200097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40966" cy="121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A48C" w14:textId="439E2757" w:rsidR="00055DC7" w:rsidRDefault="00055DC7" w:rsidP="00055DC7">
      <w:pPr>
        <w:rPr>
          <w:rFonts w:ascii="Times New Roman" w:hAnsi="Times New Roman" w:cs="Times New Roman"/>
          <w:sz w:val="28"/>
          <w:szCs w:val="28"/>
        </w:rPr>
      </w:pPr>
      <w:r w:rsidRPr="00055DC7">
        <w:rPr>
          <w:rFonts w:ascii="Times New Roman" w:hAnsi="Times New Roman" w:cs="Times New Roman"/>
          <w:sz w:val="28"/>
          <w:szCs w:val="28"/>
        </w:rPr>
        <w:t>9.</w:t>
      </w:r>
      <w:r w:rsidRPr="00055DC7">
        <w:rPr>
          <w:rFonts w:ascii="Times New Roman" w:hAnsi="Times New Roman" w:cs="Times New Roman"/>
          <w:sz w:val="28"/>
          <w:szCs w:val="28"/>
        </w:rPr>
        <w:tab/>
        <w:t xml:space="preserve">Total </w:t>
      </w:r>
      <w:proofErr w:type="spellStart"/>
      <w:r w:rsidRPr="00055DC7">
        <w:rPr>
          <w:rFonts w:ascii="Times New Roman" w:hAnsi="Times New Roman" w:cs="Times New Roman"/>
          <w:sz w:val="28"/>
          <w:szCs w:val="28"/>
        </w:rPr>
        <w:t>SignalDelay</w:t>
      </w:r>
      <w:proofErr w:type="spellEnd"/>
      <w:r w:rsidRPr="00055DC7">
        <w:rPr>
          <w:rFonts w:ascii="Times New Roman" w:hAnsi="Times New Roman" w:cs="Times New Roman"/>
          <w:sz w:val="28"/>
          <w:szCs w:val="28"/>
        </w:rPr>
        <w:t xml:space="preserve"> measure </w:t>
      </w:r>
      <w:proofErr w:type="spellStart"/>
      <w:r w:rsidRPr="00055DC7">
        <w:rPr>
          <w:rFonts w:ascii="Times New Roman" w:hAnsi="Times New Roman" w:cs="Times New Roman"/>
          <w:sz w:val="28"/>
          <w:szCs w:val="28"/>
        </w:rPr>
        <w:t>yarating</w:t>
      </w:r>
      <w:proofErr w:type="spellEnd"/>
      <w:r w:rsidRPr="00055DC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582048" w14:textId="2428468C" w:rsidR="00406BD8" w:rsidRDefault="00406BD8" w:rsidP="00055DC7">
      <w:pPr>
        <w:rPr>
          <w:rFonts w:ascii="Times New Roman" w:hAnsi="Times New Roman" w:cs="Times New Roman"/>
          <w:sz w:val="28"/>
          <w:szCs w:val="28"/>
        </w:rPr>
      </w:pPr>
      <w:r w:rsidRPr="00406BD8">
        <w:rPr>
          <w:rFonts w:ascii="Times New Roman" w:hAnsi="Times New Roman" w:cs="Times New Roman"/>
          <w:sz w:val="28"/>
          <w:szCs w:val="28"/>
          <w:highlight w:val="lightGray"/>
        </w:rPr>
        <w:t xml:space="preserve">Total </w:t>
      </w:r>
      <w:proofErr w:type="spellStart"/>
      <w:r w:rsidRPr="00406BD8">
        <w:rPr>
          <w:rFonts w:ascii="Times New Roman" w:hAnsi="Times New Roman" w:cs="Times New Roman"/>
          <w:sz w:val="28"/>
          <w:szCs w:val="28"/>
          <w:highlight w:val="lightGray"/>
        </w:rPr>
        <w:t>SignalDelay</w:t>
      </w:r>
      <w:proofErr w:type="spellEnd"/>
      <w:r w:rsidRPr="00406BD8">
        <w:rPr>
          <w:rFonts w:ascii="Times New Roman" w:hAnsi="Times New Roman" w:cs="Times New Roman"/>
          <w:sz w:val="28"/>
          <w:szCs w:val="28"/>
          <w:highlight w:val="lightGray"/>
        </w:rPr>
        <w:t xml:space="preserve"> = </w:t>
      </w:r>
      <w:proofErr w:type="gramStart"/>
      <w:r w:rsidRPr="00406BD8">
        <w:rPr>
          <w:rFonts w:ascii="Times New Roman" w:hAnsi="Times New Roman" w:cs="Times New Roman"/>
          <w:sz w:val="28"/>
          <w:szCs w:val="28"/>
          <w:highlight w:val="lightGray"/>
        </w:rPr>
        <w:t>SUM(</w:t>
      </w:r>
      <w:proofErr w:type="spellStart"/>
      <w:proofErr w:type="gramEnd"/>
      <w:r w:rsidRPr="00406BD8">
        <w:rPr>
          <w:rFonts w:ascii="Times New Roman" w:hAnsi="Times New Roman" w:cs="Times New Roman"/>
          <w:sz w:val="28"/>
          <w:szCs w:val="28"/>
          <w:highlight w:val="lightGray"/>
        </w:rPr>
        <w:t>traffic_congestion_data</w:t>
      </w:r>
      <w:proofErr w:type="spellEnd"/>
      <w:r w:rsidRPr="00406BD8">
        <w:rPr>
          <w:rFonts w:ascii="Times New Roman" w:hAnsi="Times New Roman" w:cs="Times New Roman"/>
          <w:sz w:val="28"/>
          <w:szCs w:val="28"/>
          <w:highlight w:val="lightGray"/>
        </w:rPr>
        <w:t>[</w:t>
      </w:r>
      <w:proofErr w:type="spellStart"/>
      <w:r w:rsidRPr="00406BD8">
        <w:rPr>
          <w:rFonts w:ascii="Times New Roman" w:hAnsi="Times New Roman" w:cs="Times New Roman"/>
          <w:sz w:val="28"/>
          <w:szCs w:val="28"/>
          <w:highlight w:val="lightGray"/>
        </w:rPr>
        <w:t>SignalDelay</w:t>
      </w:r>
      <w:proofErr w:type="spellEnd"/>
      <w:r w:rsidRPr="00406BD8">
        <w:rPr>
          <w:rFonts w:ascii="Times New Roman" w:hAnsi="Times New Roman" w:cs="Times New Roman"/>
          <w:sz w:val="28"/>
          <w:szCs w:val="28"/>
          <w:highlight w:val="lightGray"/>
        </w:rPr>
        <w:t>])</w:t>
      </w:r>
    </w:p>
    <w:p w14:paraId="38272866" w14:textId="1E52852D" w:rsidR="00406BD8" w:rsidRPr="00055DC7" w:rsidRDefault="00406BD8" w:rsidP="00406BD8">
      <w:pPr>
        <w:jc w:val="center"/>
        <w:rPr>
          <w:rFonts w:ascii="Times New Roman" w:hAnsi="Times New Roman" w:cs="Times New Roman"/>
          <w:sz w:val="28"/>
          <w:szCs w:val="28"/>
        </w:rPr>
      </w:pPr>
      <w:r w:rsidRPr="00406B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CBD388" wp14:editId="3C63F976">
            <wp:extent cx="1266825" cy="12001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67004" cy="120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64F3" w14:textId="5D3D4082" w:rsidR="00055DC7" w:rsidRDefault="00055DC7" w:rsidP="00055DC7">
      <w:pPr>
        <w:rPr>
          <w:rFonts w:ascii="Times New Roman" w:hAnsi="Times New Roman" w:cs="Times New Roman"/>
          <w:sz w:val="28"/>
          <w:szCs w:val="28"/>
        </w:rPr>
      </w:pPr>
      <w:r w:rsidRPr="00055DC7">
        <w:rPr>
          <w:rFonts w:ascii="Times New Roman" w:hAnsi="Times New Roman" w:cs="Times New Roman"/>
          <w:sz w:val="28"/>
          <w:szCs w:val="28"/>
        </w:rPr>
        <w:t>10.</w:t>
      </w:r>
      <w:r w:rsidRPr="00055DC7">
        <w:rPr>
          <w:rFonts w:ascii="Times New Roman" w:hAnsi="Times New Roman" w:cs="Times New Roman"/>
          <w:sz w:val="28"/>
          <w:szCs w:val="28"/>
        </w:rPr>
        <w:tab/>
        <w:t xml:space="preserve">Record count measure </w:t>
      </w:r>
      <w:proofErr w:type="spellStart"/>
      <w:r w:rsidRPr="00055DC7">
        <w:rPr>
          <w:rFonts w:ascii="Times New Roman" w:hAnsi="Times New Roman" w:cs="Times New Roman"/>
          <w:sz w:val="28"/>
          <w:szCs w:val="28"/>
        </w:rPr>
        <w:t>yarating</w:t>
      </w:r>
      <w:proofErr w:type="spellEnd"/>
      <w:r w:rsidRPr="00055DC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E0B583" w14:textId="42CDAEB5" w:rsidR="00406BD8" w:rsidRDefault="001B0D59" w:rsidP="00055DC7">
      <w:pPr>
        <w:rPr>
          <w:rFonts w:ascii="Times New Roman" w:hAnsi="Times New Roman" w:cs="Times New Roman"/>
          <w:sz w:val="28"/>
          <w:szCs w:val="28"/>
        </w:rPr>
      </w:pPr>
      <w:r w:rsidRPr="001B0D59">
        <w:rPr>
          <w:rFonts w:ascii="Times New Roman" w:hAnsi="Times New Roman" w:cs="Times New Roman"/>
          <w:sz w:val="28"/>
          <w:szCs w:val="28"/>
          <w:highlight w:val="lightGray"/>
        </w:rPr>
        <w:t xml:space="preserve">Record count = </w:t>
      </w:r>
      <w:proofErr w:type="gramStart"/>
      <w:r w:rsidRPr="001B0D59">
        <w:rPr>
          <w:rFonts w:ascii="Times New Roman" w:hAnsi="Times New Roman" w:cs="Times New Roman"/>
          <w:sz w:val="28"/>
          <w:szCs w:val="28"/>
          <w:highlight w:val="lightGray"/>
        </w:rPr>
        <w:t>COUNTROWS(</w:t>
      </w:r>
      <w:proofErr w:type="spellStart"/>
      <w:proofErr w:type="gramEnd"/>
      <w:r w:rsidRPr="001B0D59">
        <w:rPr>
          <w:rFonts w:ascii="Times New Roman" w:hAnsi="Times New Roman" w:cs="Times New Roman"/>
          <w:sz w:val="28"/>
          <w:szCs w:val="28"/>
          <w:highlight w:val="lightGray"/>
        </w:rPr>
        <w:t>traffic_congestion_data</w:t>
      </w:r>
      <w:proofErr w:type="spellEnd"/>
      <w:r w:rsidRPr="001B0D59">
        <w:rPr>
          <w:rFonts w:ascii="Times New Roman" w:hAnsi="Times New Roman" w:cs="Times New Roman"/>
          <w:sz w:val="28"/>
          <w:szCs w:val="28"/>
          <w:highlight w:val="lightGray"/>
        </w:rPr>
        <w:t>)</w:t>
      </w:r>
    </w:p>
    <w:p w14:paraId="67B43BF4" w14:textId="7B82712F" w:rsidR="001B0D59" w:rsidRPr="00055DC7" w:rsidRDefault="001B0D59" w:rsidP="001B0D5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3D0FA9" wp14:editId="737B15FB">
            <wp:extent cx="1274443" cy="11239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92247" cy="113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B32B" w14:textId="2EC0578B" w:rsidR="00055DC7" w:rsidRDefault="00055DC7" w:rsidP="00055DC7">
      <w:pPr>
        <w:rPr>
          <w:rFonts w:ascii="Times New Roman" w:hAnsi="Times New Roman" w:cs="Times New Roman"/>
          <w:sz w:val="28"/>
          <w:szCs w:val="28"/>
        </w:rPr>
      </w:pPr>
      <w:r w:rsidRPr="00055DC7">
        <w:rPr>
          <w:rFonts w:ascii="Times New Roman" w:hAnsi="Times New Roman" w:cs="Times New Roman"/>
          <w:sz w:val="28"/>
          <w:szCs w:val="28"/>
        </w:rPr>
        <w:t>11.</w:t>
      </w:r>
      <w:r w:rsidRPr="00055DC7">
        <w:rPr>
          <w:rFonts w:ascii="Times New Roman" w:hAnsi="Times New Roman" w:cs="Times New Roman"/>
          <w:sz w:val="28"/>
          <w:szCs w:val="28"/>
        </w:rPr>
        <w:tab/>
        <w:t xml:space="preserve">Max </w:t>
      </w:r>
      <w:proofErr w:type="spellStart"/>
      <w:r w:rsidRPr="00055DC7">
        <w:rPr>
          <w:rFonts w:ascii="Times New Roman" w:hAnsi="Times New Roman" w:cs="Times New Roman"/>
          <w:sz w:val="28"/>
          <w:szCs w:val="28"/>
        </w:rPr>
        <w:t>CongestionIndex</w:t>
      </w:r>
      <w:proofErr w:type="spellEnd"/>
      <w:r w:rsidRPr="00055DC7">
        <w:rPr>
          <w:rFonts w:ascii="Times New Roman" w:hAnsi="Times New Roman" w:cs="Times New Roman"/>
          <w:sz w:val="28"/>
          <w:szCs w:val="28"/>
        </w:rPr>
        <w:t xml:space="preserve"> measure </w:t>
      </w:r>
      <w:proofErr w:type="spellStart"/>
      <w:r w:rsidRPr="00055DC7">
        <w:rPr>
          <w:rFonts w:ascii="Times New Roman" w:hAnsi="Times New Roman" w:cs="Times New Roman"/>
          <w:sz w:val="28"/>
          <w:szCs w:val="28"/>
        </w:rPr>
        <w:t>yarating</w:t>
      </w:r>
      <w:proofErr w:type="spellEnd"/>
      <w:r w:rsidRPr="00055DC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EB29F1" w14:textId="4E9FE410" w:rsidR="001B0D59" w:rsidRDefault="001B0D59" w:rsidP="00055DC7">
      <w:pPr>
        <w:rPr>
          <w:rFonts w:ascii="Times New Roman" w:hAnsi="Times New Roman" w:cs="Times New Roman"/>
          <w:sz w:val="28"/>
          <w:szCs w:val="28"/>
        </w:rPr>
      </w:pPr>
      <w:r w:rsidRPr="001B0D59">
        <w:rPr>
          <w:rFonts w:ascii="Times New Roman" w:hAnsi="Times New Roman" w:cs="Times New Roman"/>
          <w:sz w:val="28"/>
          <w:szCs w:val="28"/>
          <w:highlight w:val="lightGray"/>
        </w:rPr>
        <w:t xml:space="preserve">Max </w:t>
      </w:r>
      <w:proofErr w:type="spellStart"/>
      <w:r w:rsidRPr="001B0D59">
        <w:rPr>
          <w:rFonts w:ascii="Times New Roman" w:hAnsi="Times New Roman" w:cs="Times New Roman"/>
          <w:sz w:val="28"/>
          <w:szCs w:val="28"/>
          <w:highlight w:val="lightGray"/>
        </w:rPr>
        <w:t>CongestionIndex</w:t>
      </w:r>
      <w:proofErr w:type="spellEnd"/>
      <w:r w:rsidRPr="001B0D59">
        <w:rPr>
          <w:rFonts w:ascii="Times New Roman" w:hAnsi="Times New Roman" w:cs="Times New Roman"/>
          <w:sz w:val="28"/>
          <w:szCs w:val="28"/>
          <w:highlight w:val="lightGray"/>
        </w:rPr>
        <w:t xml:space="preserve"> = </w:t>
      </w:r>
      <w:proofErr w:type="gramStart"/>
      <w:r w:rsidRPr="001B0D59">
        <w:rPr>
          <w:rFonts w:ascii="Times New Roman" w:hAnsi="Times New Roman" w:cs="Times New Roman"/>
          <w:sz w:val="28"/>
          <w:szCs w:val="28"/>
          <w:highlight w:val="lightGray"/>
        </w:rPr>
        <w:t>MAX(</w:t>
      </w:r>
      <w:proofErr w:type="spellStart"/>
      <w:proofErr w:type="gramEnd"/>
      <w:r w:rsidRPr="001B0D59">
        <w:rPr>
          <w:rFonts w:ascii="Times New Roman" w:hAnsi="Times New Roman" w:cs="Times New Roman"/>
          <w:sz w:val="28"/>
          <w:szCs w:val="28"/>
          <w:highlight w:val="lightGray"/>
        </w:rPr>
        <w:t>traffic_congestion_data</w:t>
      </w:r>
      <w:proofErr w:type="spellEnd"/>
      <w:r w:rsidRPr="001B0D59">
        <w:rPr>
          <w:rFonts w:ascii="Times New Roman" w:hAnsi="Times New Roman" w:cs="Times New Roman"/>
          <w:sz w:val="28"/>
          <w:szCs w:val="28"/>
          <w:highlight w:val="lightGray"/>
        </w:rPr>
        <w:t>[</w:t>
      </w:r>
      <w:proofErr w:type="spellStart"/>
      <w:r w:rsidRPr="001B0D59">
        <w:rPr>
          <w:rFonts w:ascii="Times New Roman" w:hAnsi="Times New Roman" w:cs="Times New Roman"/>
          <w:sz w:val="28"/>
          <w:szCs w:val="28"/>
          <w:highlight w:val="lightGray"/>
        </w:rPr>
        <w:t>CongestionIndex</w:t>
      </w:r>
      <w:proofErr w:type="spellEnd"/>
      <w:r w:rsidRPr="001B0D59">
        <w:rPr>
          <w:rFonts w:ascii="Times New Roman" w:hAnsi="Times New Roman" w:cs="Times New Roman"/>
          <w:sz w:val="28"/>
          <w:szCs w:val="28"/>
          <w:highlight w:val="lightGray"/>
        </w:rPr>
        <w:t>])</w:t>
      </w:r>
    </w:p>
    <w:p w14:paraId="66FD1D64" w14:textId="1CD1C384" w:rsidR="001B0D59" w:rsidRPr="00055DC7" w:rsidRDefault="001B0D59" w:rsidP="001B0D5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64668E9" wp14:editId="4E5A511D">
            <wp:extent cx="1228725" cy="12281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50756" cy="125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A70F" w14:textId="79E699FA" w:rsidR="00055DC7" w:rsidRDefault="00055DC7" w:rsidP="00055DC7">
      <w:pPr>
        <w:rPr>
          <w:rFonts w:ascii="Times New Roman" w:hAnsi="Times New Roman" w:cs="Times New Roman"/>
          <w:sz w:val="28"/>
          <w:szCs w:val="28"/>
        </w:rPr>
      </w:pPr>
      <w:r w:rsidRPr="00055DC7">
        <w:rPr>
          <w:rFonts w:ascii="Times New Roman" w:hAnsi="Times New Roman" w:cs="Times New Roman"/>
          <w:sz w:val="28"/>
          <w:szCs w:val="28"/>
        </w:rPr>
        <w:lastRenderedPageBreak/>
        <w:t>12.</w:t>
      </w:r>
      <w:r w:rsidRPr="00055DC7">
        <w:rPr>
          <w:rFonts w:ascii="Times New Roman" w:hAnsi="Times New Roman" w:cs="Times New Roman"/>
          <w:sz w:val="28"/>
          <w:szCs w:val="28"/>
        </w:rPr>
        <w:tab/>
        <w:t xml:space="preserve">Min </w:t>
      </w:r>
      <w:proofErr w:type="spellStart"/>
      <w:r w:rsidRPr="00055DC7">
        <w:rPr>
          <w:rFonts w:ascii="Times New Roman" w:hAnsi="Times New Roman" w:cs="Times New Roman"/>
          <w:sz w:val="28"/>
          <w:szCs w:val="28"/>
        </w:rPr>
        <w:t>CongestionIndex</w:t>
      </w:r>
      <w:proofErr w:type="spellEnd"/>
      <w:r w:rsidRPr="00055DC7">
        <w:rPr>
          <w:rFonts w:ascii="Times New Roman" w:hAnsi="Times New Roman" w:cs="Times New Roman"/>
          <w:sz w:val="28"/>
          <w:szCs w:val="28"/>
        </w:rPr>
        <w:t xml:space="preserve"> measure </w:t>
      </w:r>
      <w:proofErr w:type="spellStart"/>
      <w:r w:rsidRPr="00055DC7">
        <w:rPr>
          <w:rFonts w:ascii="Times New Roman" w:hAnsi="Times New Roman" w:cs="Times New Roman"/>
          <w:sz w:val="28"/>
          <w:szCs w:val="28"/>
        </w:rPr>
        <w:t>yarating</w:t>
      </w:r>
      <w:proofErr w:type="spellEnd"/>
    </w:p>
    <w:p w14:paraId="1EAE00DC" w14:textId="35261271" w:rsidR="001B0D59" w:rsidRDefault="001B0D59" w:rsidP="00055DC7">
      <w:pPr>
        <w:rPr>
          <w:rFonts w:ascii="Times New Roman" w:hAnsi="Times New Roman" w:cs="Times New Roman"/>
          <w:sz w:val="28"/>
          <w:szCs w:val="28"/>
        </w:rPr>
      </w:pPr>
      <w:r w:rsidRPr="001B0D59">
        <w:rPr>
          <w:rFonts w:ascii="Times New Roman" w:hAnsi="Times New Roman" w:cs="Times New Roman"/>
          <w:sz w:val="28"/>
          <w:szCs w:val="28"/>
          <w:highlight w:val="lightGray"/>
        </w:rPr>
        <w:t xml:space="preserve">Min </w:t>
      </w:r>
      <w:proofErr w:type="spellStart"/>
      <w:r w:rsidRPr="001B0D59">
        <w:rPr>
          <w:rFonts w:ascii="Times New Roman" w:hAnsi="Times New Roman" w:cs="Times New Roman"/>
          <w:sz w:val="28"/>
          <w:szCs w:val="28"/>
          <w:highlight w:val="lightGray"/>
        </w:rPr>
        <w:t>CongestionIndex</w:t>
      </w:r>
      <w:proofErr w:type="spellEnd"/>
      <w:r w:rsidRPr="001B0D59">
        <w:rPr>
          <w:rFonts w:ascii="Times New Roman" w:hAnsi="Times New Roman" w:cs="Times New Roman"/>
          <w:sz w:val="28"/>
          <w:szCs w:val="28"/>
          <w:highlight w:val="lightGray"/>
        </w:rPr>
        <w:t xml:space="preserve"> = </w:t>
      </w:r>
      <w:proofErr w:type="gramStart"/>
      <w:r w:rsidRPr="001B0D59">
        <w:rPr>
          <w:rFonts w:ascii="Times New Roman" w:hAnsi="Times New Roman" w:cs="Times New Roman"/>
          <w:sz w:val="28"/>
          <w:szCs w:val="28"/>
          <w:highlight w:val="lightGray"/>
        </w:rPr>
        <w:t>M</w:t>
      </w:r>
      <w:r>
        <w:rPr>
          <w:rFonts w:ascii="Times New Roman" w:hAnsi="Times New Roman" w:cs="Times New Roman"/>
          <w:sz w:val="28"/>
          <w:szCs w:val="28"/>
          <w:highlight w:val="lightGray"/>
        </w:rPr>
        <w:t>IN</w:t>
      </w:r>
      <w:r w:rsidRPr="001B0D59">
        <w:rPr>
          <w:rFonts w:ascii="Times New Roman" w:hAnsi="Times New Roman" w:cs="Times New Roman"/>
          <w:sz w:val="28"/>
          <w:szCs w:val="28"/>
          <w:highlight w:val="lightGray"/>
        </w:rPr>
        <w:t>(</w:t>
      </w:r>
      <w:proofErr w:type="spellStart"/>
      <w:proofErr w:type="gramEnd"/>
      <w:r w:rsidRPr="001B0D59">
        <w:rPr>
          <w:rFonts w:ascii="Times New Roman" w:hAnsi="Times New Roman" w:cs="Times New Roman"/>
          <w:sz w:val="28"/>
          <w:szCs w:val="28"/>
          <w:highlight w:val="lightGray"/>
        </w:rPr>
        <w:t>traffic_congestion_data</w:t>
      </w:r>
      <w:proofErr w:type="spellEnd"/>
      <w:r w:rsidRPr="001B0D59">
        <w:rPr>
          <w:rFonts w:ascii="Times New Roman" w:hAnsi="Times New Roman" w:cs="Times New Roman"/>
          <w:sz w:val="28"/>
          <w:szCs w:val="28"/>
          <w:highlight w:val="lightGray"/>
        </w:rPr>
        <w:t>[</w:t>
      </w:r>
      <w:proofErr w:type="spellStart"/>
      <w:r w:rsidRPr="001B0D59">
        <w:rPr>
          <w:rFonts w:ascii="Times New Roman" w:hAnsi="Times New Roman" w:cs="Times New Roman"/>
          <w:sz w:val="28"/>
          <w:szCs w:val="28"/>
          <w:highlight w:val="lightGray"/>
        </w:rPr>
        <w:t>CongestionIndex</w:t>
      </w:r>
      <w:proofErr w:type="spellEnd"/>
      <w:r w:rsidRPr="001B0D59">
        <w:rPr>
          <w:rFonts w:ascii="Times New Roman" w:hAnsi="Times New Roman" w:cs="Times New Roman"/>
          <w:sz w:val="28"/>
          <w:szCs w:val="28"/>
          <w:highlight w:val="lightGray"/>
        </w:rPr>
        <w:t>])</w:t>
      </w:r>
    </w:p>
    <w:p w14:paraId="400E0136" w14:textId="577FECD6" w:rsidR="001B0D59" w:rsidRDefault="001B0D59" w:rsidP="001B0D5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B6C02C" wp14:editId="135C6E29">
            <wp:extent cx="1266190" cy="13144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66714" cy="131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5A39" w14:textId="77777777" w:rsidR="001B0D59" w:rsidRPr="001B0D59" w:rsidRDefault="001B0D59" w:rsidP="001B0D59">
      <w:pPr>
        <w:pStyle w:val="Heading1"/>
        <w:spacing w:before="0"/>
      </w:pPr>
      <w:r w:rsidRPr="001B0D59">
        <w:t>3. Visual Tasks</w:t>
      </w:r>
    </w:p>
    <w:p w14:paraId="7BF024DB" w14:textId="77777777" w:rsidR="001B0D59" w:rsidRPr="001B0D59" w:rsidRDefault="001B0D59" w:rsidP="001B0D59">
      <w:pPr>
        <w:rPr>
          <w:rFonts w:ascii="Times New Roman" w:hAnsi="Times New Roman" w:cs="Times New Roman"/>
          <w:sz w:val="28"/>
          <w:szCs w:val="28"/>
        </w:rPr>
      </w:pPr>
      <w:r w:rsidRPr="001B0D59">
        <w:rPr>
          <w:rFonts w:ascii="Times New Roman" w:hAnsi="Times New Roman" w:cs="Times New Roman"/>
          <w:sz w:val="28"/>
          <w:szCs w:val="28"/>
        </w:rPr>
        <w:t>1.</w:t>
      </w:r>
      <w:r w:rsidRPr="001B0D59">
        <w:rPr>
          <w:rFonts w:ascii="Times New Roman" w:hAnsi="Times New Roman" w:cs="Times New Roman"/>
          <w:sz w:val="28"/>
          <w:szCs w:val="28"/>
        </w:rPr>
        <w:tab/>
        <w:t xml:space="preserve">Table visual </w:t>
      </w:r>
      <w:proofErr w:type="spellStart"/>
      <w:r w:rsidRPr="001B0D59">
        <w:rPr>
          <w:rFonts w:ascii="Times New Roman" w:hAnsi="Times New Roman" w:cs="Times New Roman"/>
          <w:sz w:val="28"/>
          <w:szCs w:val="28"/>
        </w:rPr>
        <w:t>yarating</w:t>
      </w:r>
      <w:proofErr w:type="spellEnd"/>
      <w:r w:rsidRPr="001B0D59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6C2D1FB" w14:textId="77777777" w:rsidR="001B0D59" w:rsidRPr="001B0D59" w:rsidRDefault="001B0D59" w:rsidP="001B0D59">
      <w:pPr>
        <w:rPr>
          <w:rFonts w:ascii="Times New Roman" w:hAnsi="Times New Roman" w:cs="Times New Roman"/>
          <w:sz w:val="28"/>
          <w:szCs w:val="28"/>
        </w:rPr>
      </w:pPr>
      <w:r w:rsidRPr="001B0D59">
        <w:rPr>
          <w:rFonts w:ascii="Times New Roman" w:hAnsi="Times New Roman" w:cs="Times New Roman"/>
          <w:sz w:val="28"/>
          <w:szCs w:val="28"/>
        </w:rPr>
        <w:t>o</w:t>
      </w:r>
      <w:r w:rsidRPr="001B0D59">
        <w:rPr>
          <w:rFonts w:ascii="Times New Roman" w:hAnsi="Times New Roman" w:cs="Times New Roman"/>
          <w:sz w:val="28"/>
          <w:szCs w:val="28"/>
        </w:rPr>
        <w:tab/>
        <w:t xml:space="preserve">City </w:t>
      </w:r>
    </w:p>
    <w:p w14:paraId="3AFE5DBB" w14:textId="77777777" w:rsidR="001B0D59" w:rsidRPr="001B0D59" w:rsidRDefault="001B0D59" w:rsidP="001B0D59">
      <w:pPr>
        <w:rPr>
          <w:rFonts w:ascii="Times New Roman" w:hAnsi="Times New Roman" w:cs="Times New Roman"/>
          <w:sz w:val="28"/>
          <w:szCs w:val="28"/>
        </w:rPr>
      </w:pPr>
      <w:r w:rsidRPr="001B0D59">
        <w:rPr>
          <w:rFonts w:ascii="Times New Roman" w:hAnsi="Times New Roman" w:cs="Times New Roman"/>
          <w:sz w:val="28"/>
          <w:szCs w:val="28"/>
        </w:rPr>
        <w:t>o</w:t>
      </w:r>
      <w:r w:rsidRPr="001B0D5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B0D59">
        <w:rPr>
          <w:rFonts w:ascii="Times New Roman" w:hAnsi="Times New Roman" w:cs="Times New Roman"/>
          <w:sz w:val="28"/>
          <w:szCs w:val="28"/>
        </w:rPr>
        <w:t>RoadName</w:t>
      </w:r>
      <w:proofErr w:type="spellEnd"/>
      <w:r w:rsidRPr="001B0D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5E96B7" w14:textId="16FBF1CE" w:rsidR="001B0D59" w:rsidRDefault="001B0D59" w:rsidP="001B0D59">
      <w:pPr>
        <w:rPr>
          <w:rFonts w:ascii="Times New Roman" w:hAnsi="Times New Roman" w:cs="Times New Roman"/>
          <w:sz w:val="28"/>
          <w:szCs w:val="28"/>
        </w:rPr>
      </w:pPr>
      <w:r w:rsidRPr="001B0D59">
        <w:rPr>
          <w:rFonts w:ascii="Times New Roman" w:hAnsi="Times New Roman" w:cs="Times New Roman"/>
          <w:sz w:val="28"/>
          <w:szCs w:val="28"/>
        </w:rPr>
        <w:t>o</w:t>
      </w:r>
      <w:r w:rsidRPr="001B0D5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B0D59">
        <w:rPr>
          <w:rFonts w:ascii="Times New Roman" w:hAnsi="Times New Roman" w:cs="Times New Roman"/>
          <w:sz w:val="28"/>
          <w:szCs w:val="28"/>
        </w:rPr>
        <w:t>TrafficVolume</w:t>
      </w:r>
      <w:proofErr w:type="spellEnd"/>
      <w:r w:rsidRPr="001B0D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782441" w14:textId="11F4C0DB" w:rsidR="001B0D59" w:rsidRPr="001B0D59" w:rsidRDefault="0077605D" w:rsidP="0077605D">
      <w:pPr>
        <w:jc w:val="center"/>
        <w:rPr>
          <w:rFonts w:ascii="Times New Roman" w:hAnsi="Times New Roman" w:cs="Times New Roman"/>
          <w:sz w:val="28"/>
          <w:szCs w:val="28"/>
        </w:rPr>
      </w:pPr>
      <w:r w:rsidRPr="007760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975212" wp14:editId="6B0111F2">
            <wp:extent cx="3514725" cy="41624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9" cy="41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C4C6" w14:textId="77777777" w:rsidR="001B0D59" w:rsidRPr="001B0D59" w:rsidRDefault="001B0D59" w:rsidP="001B0D59">
      <w:pPr>
        <w:rPr>
          <w:rFonts w:ascii="Times New Roman" w:hAnsi="Times New Roman" w:cs="Times New Roman"/>
          <w:sz w:val="28"/>
          <w:szCs w:val="28"/>
        </w:rPr>
      </w:pPr>
      <w:r w:rsidRPr="001B0D59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Pr="001B0D59">
        <w:rPr>
          <w:rFonts w:ascii="Times New Roman" w:hAnsi="Times New Roman" w:cs="Times New Roman"/>
          <w:sz w:val="28"/>
          <w:szCs w:val="28"/>
        </w:rPr>
        <w:tab/>
        <w:t xml:space="preserve">Bar chart </w:t>
      </w:r>
      <w:proofErr w:type="spellStart"/>
      <w:r w:rsidRPr="001B0D59">
        <w:rPr>
          <w:rFonts w:ascii="Times New Roman" w:hAnsi="Times New Roman" w:cs="Times New Roman"/>
          <w:sz w:val="28"/>
          <w:szCs w:val="28"/>
        </w:rPr>
        <w:t>yarating</w:t>
      </w:r>
      <w:proofErr w:type="spellEnd"/>
      <w:r w:rsidRPr="001B0D59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F318EAF" w14:textId="77777777" w:rsidR="001B0D59" w:rsidRPr="001B0D59" w:rsidRDefault="001B0D59" w:rsidP="001B0D59">
      <w:pPr>
        <w:rPr>
          <w:rFonts w:ascii="Times New Roman" w:hAnsi="Times New Roman" w:cs="Times New Roman"/>
          <w:sz w:val="28"/>
          <w:szCs w:val="28"/>
        </w:rPr>
      </w:pPr>
      <w:r w:rsidRPr="001B0D59">
        <w:rPr>
          <w:rFonts w:ascii="Times New Roman" w:hAnsi="Times New Roman" w:cs="Times New Roman"/>
          <w:sz w:val="28"/>
          <w:szCs w:val="28"/>
        </w:rPr>
        <w:t>o</w:t>
      </w:r>
      <w:r w:rsidRPr="001B0D59">
        <w:rPr>
          <w:rFonts w:ascii="Times New Roman" w:hAnsi="Times New Roman" w:cs="Times New Roman"/>
          <w:sz w:val="28"/>
          <w:szCs w:val="28"/>
        </w:rPr>
        <w:tab/>
        <w:t xml:space="preserve">Axis: City </w:t>
      </w:r>
    </w:p>
    <w:p w14:paraId="0B3BB69B" w14:textId="231A5CAA" w:rsidR="001B0D59" w:rsidRDefault="001B0D59" w:rsidP="001B0D59">
      <w:pPr>
        <w:rPr>
          <w:rFonts w:ascii="Times New Roman" w:hAnsi="Times New Roman" w:cs="Times New Roman"/>
          <w:sz w:val="28"/>
          <w:szCs w:val="28"/>
        </w:rPr>
      </w:pPr>
      <w:r w:rsidRPr="001B0D59">
        <w:rPr>
          <w:rFonts w:ascii="Times New Roman" w:hAnsi="Times New Roman" w:cs="Times New Roman"/>
          <w:sz w:val="28"/>
          <w:szCs w:val="28"/>
        </w:rPr>
        <w:t>o</w:t>
      </w:r>
      <w:r w:rsidRPr="001B0D59">
        <w:rPr>
          <w:rFonts w:ascii="Times New Roman" w:hAnsi="Times New Roman" w:cs="Times New Roman"/>
          <w:sz w:val="28"/>
          <w:szCs w:val="28"/>
        </w:rPr>
        <w:tab/>
        <w:t xml:space="preserve">Values: Total </w:t>
      </w:r>
      <w:proofErr w:type="spellStart"/>
      <w:r w:rsidRPr="001B0D59">
        <w:rPr>
          <w:rFonts w:ascii="Times New Roman" w:hAnsi="Times New Roman" w:cs="Times New Roman"/>
          <w:sz w:val="28"/>
          <w:szCs w:val="28"/>
        </w:rPr>
        <w:t>TrafficVolume</w:t>
      </w:r>
      <w:proofErr w:type="spellEnd"/>
      <w:r w:rsidRPr="001B0D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61A107" w14:textId="59501E22" w:rsidR="0077605D" w:rsidRPr="001B0D59" w:rsidRDefault="0077605D" w:rsidP="0077605D">
      <w:pPr>
        <w:jc w:val="center"/>
        <w:rPr>
          <w:rFonts w:ascii="Times New Roman" w:hAnsi="Times New Roman" w:cs="Times New Roman"/>
          <w:sz w:val="28"/>
          <w:szCs w:val="28"/>
        </w:rPr>
      </w:pPr>
      <w:r w:rsidRPr="007760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A0D86A" wp14:editId="429B4116">
            <wp:extent cx="3858163" cy="3162741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026C" w14:textId="77777777" w:rsidR="001B0D59" w:rsidRPr="001B0D59" w:rsidRDefault="001B0D59" w:rsidP="001B0D59">
      <w:pPr>
        <w:rPr>
          <w:rFonts w:ascii="Times New Roman" w:hAnsi="Times New Roman" w:cs="Times New Roman"/>
          <w:sz w:val="28"/>
          <w:szCs w:val="28"/>
        </w:rPr>
      </w:pPr>
      <w:r w:rsidRPr="001B0D59">
        <w:rPr>
          <w:rFonts w:ascii="Times New Roman" w:hAnsi="Times New Roman" w:cs="Times New Roman"/>
          <w:sz w:val="28"/>
          <w:szCs w:val="28"/>
        </w:rPr>
        <w:t>3.</w:t>
      </w:r>
      <w:r w:rsidRPr="001B0D59">
        <w:rPr>
          <w:rFonts w:ascii="Times New Roman" w:hAnsi="Times New Roman" w:cs="Times New Roman"/>
          <w:sz w:val="28"/>
          <w:szCs w:val="28"/>
        </w:rPr>
        <w:tab/>
        <w:t xml:space="preserve">Column chart </w:t>
      </w:r>
      <w:proofErr w:type="spellStart"/>
      <w:r w:rsidRPr="001B0D59">
        <w:rPr>
          <w:rFonts w:ascii="Times New Roman" w:hAnsi="Times New Roman" w:cs="Times New Roman"/>
          <w:sz w:val="28"/>
          <w:szCs w:val="28"/>
        </w:rPr>
        <w:t>yarating</w:t>
      </w:r>
      <w:proofErr w:type="spellEnd"/>
      <w:r w:rsidRPr="001B0D59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C3E9FDB" w14:textId="77777777" w:rsidR="001B0D59" w:rsidRPr="001B0D59" w:rsidRDefault="001B0D59" w:rsidP="001B0D59">
      <w:pPr>
        <w:rPr>
          <w:rFonts w:ascii="Times New Roman" w:hAnsi="Times New Roman" w:cs="Times New Roman"/>
          <w:sz w:val="28"/>
          <w:szCs w:val="28"/>
        </w:rPr>
      </w:pPr>
      <w:r w:rsidRPr="001B0D59">
        <w:rPr>
          <w:rFonts w:ascii="Times New Roman" w:hAnsi="Times New Roman" w:cs="Times New Roman"/>
          <w:sz w:val="28"/>
          <w:szCs w:val="28"/>
        </w:rPr>
        <w:t>o</w:t>
      </w:r>
      <w:r w:rsidRPr="001B0D59">
        <w:rPr>
          <w:rFonts w:ascii="Times New Roman" w:hAnsi="Times New Roman" w:cs="Times New Roman"/>
          <w:sz w:val="28"/>
          <w:szCs w:val="28"/>
        </w:rPr>
        <w:tab/>
        <w:t xml:space="preserve">Axis: </w:t>
      </w:r>
      <w:proofErr w:type="spellStart"/>
      <w:r w:rsidRPr="001B0D59">
        <w:rPr>
          <w:rFonts w:ascii="Times New Roman" w:hAnsi="Times New Roman" w:cs="Times New Roman"/>
          <w:sz w:val="28"/>
          <w:szCs w:val="28"/>
        </w:rPr>
        <w:t>VehicleType</w:t>
      </w:r>
      <w:proofErr w:type="spellEnd"/>
      <w:r w:rsidRPr="001B0D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877E5C" w14:textId="591CB618" w:rsidR="001B0D59" w:rsidRDefault="001B0D59" w:rsidP="001B0D59">
      <w:pPr>
        <w:rPr>
          <w:rFonts w:ascii="Times New Roman" w:hAnsi="Times New Roman" w:cs="Times New Roman"/>
          <w:sz w:val="28"/>
          <w:szCs w:val="28"/>
        </w:rPr>
      </w:pPr>
      <w:r w:rsidRPr="001B0D59">
        <w:rPr>
          <w:rFonts w:ascii="Times New Roman" w:hAnsi="Times New Roman" w:cs="Times New Roman"/>
          <w:sz w:val="28"/>
          <w:szCs w:val="28"/>
        </w:rPr>
        <w:t>o</w:t>
      </w:r>
      <w:r w:rsidRPr="001B0D59">
        <w:rPr>
          <w:rFonts w:ascii="Times New Roman" w:hAnsi="Times New Roman" w:cs="Times New Roman"/>
          <w:sz w:val="28"/>
          <w:szCs w:val="28"/>
        </w:rPr>
        <w:tab/>
        <w:t xml:space="preserve">Values: Total </w:t>
      </w:r>
      <w:proofErr w:type="spellStart"/>
      <w:r w:rsidRPr="001B0D59">
        <w:rPr>
          <w:rFonts w:ascii="Times New Roman" w:hAnsi="Times New Roman" w:cs="Times New Roman"/>
          <w:sz w:val="28"/>
          <w:szCs w:val="28"/>
        </w:rPr>
        <w:t>TrafficVolume</w:t>
      </w:r>
      <w:proofErr w:type="spellEnd"/>
      <w:r w:rsidRPr="001B0D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828D09" w14:textId="676CDD19" w:rsidR="0077605D" w:rsidRPr="001B0D59" w:rsidRDefault="0077605D" w:rsidP="0077605D">
      <w:pPr>
        <w:jc w:val="center"/>
        <w:rPr>
          <w:rFonts w:ascii="Times New Roman" w:hAnsi="Times New Roman" w:cs="Times New Roman"/>
          <w:sz w:val="28"/>
          <w:szCs w:val="28"/>
        </w:rPr>
      </w:pPr>
      <w:r w:rsidRPr="007760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6AF4F4" wp14:editId="73889952">
            <wp:extent cx="2962275" cy="264795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2692" cy="264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552E" w14:textId="77777777" w:rsidR="001B0D59" w:rsidRPr="001B0D59" w:rsidRDefault="001B0D59" w:rsidP="001B0D59">
      <w:pPr>
        <w:rPr>
          <w:rFonts w:ascii="Times New Roman" w:hAnsi="Times New Roman" w:cs="Times New Roman"/>
          <w:sz w:val="28"/>
          <w:szCs w:val="28"/>
        </w:rPr>
      </w:pPr>
      <w:r w:rsidRPr="001B0D59"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Pr="001B0D59">
        <w:rPr>
          <w:rFonts w:ascii="Times New Roman" w:hAnsi="Times New Roman" w:cs="Times New Roman"/>
          <w:sz w:val="28"/>
          <w:szCs w:val="28"/>
        </w:rPr>
        <w:tab/>
        <w:t xml:space="preserve">Line chart </w:t>
      </w:r>
      <w:proofErr w:type="spellStart"/>
      <w:r w:rsidRPr="001B0D59">
        <w:rPr>
          <w:rFonts w:ascii="Times New Roman" w:hAnsi="Times New Roman" w:cs="Times New Roman"/>
          <w:sz w:val="28"/>
          <w:szCs w:val="28"/>
        </w:rPr>
        <w:t>yarating</w:t>
      </w:r>
      <w:proofErr w:type="spellEnd"/>
      <w:r w:rsidRPr="001B0D59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A5BA3AB" w14:textId="77777777" w:rsidR="001B0D59" w:rsidRPr="001B0D59" w:rsidRDefault="001B0D59" w:rsidP="001B0D59">
      <w:pPr>
        <w:rPr>
          <w:rFonts w:ascii="Times New Roman" w:hAnsi="Times New Roman" w:cs="Times New Roman"/>
          <w:sz w:val="28"/>
          <w:szCs w:val="28"/>
        </w:rPr>
      </w:pPr>
      <w:r w:rsidRPr="001B0D59">
        <w:rPr>
          <w:rFonts w:ascii="Times New Roman" w:hAnsi="Times New Roman" w:cs="Times New Roman"/>
          <w:sz w:val="28"/>
          <w:szCs w:val="28"/>
        </w:rPr>
        <w:t>o</w:t>
      </w:r>
      <w:r w:rsidRPr="001B0D59">
        <w:rPr>
          <w:rFonts w:ascii="Times New Roman" w:hAnsi="Times New Roman" w:cs="Times New Roman"/>
          <w:sz w:val="28"/>
          <w:szCs w:val="28"/>
        </w:rPr>
        <w:tab/>
        <w:t xml:space="preserve">Axis: Date </w:t>
      </w:r>
    </w:p>
    <w:p w14:paraId="58A2CEC8" w14:textId="3B0C9111" w:rsidR="001B0D59" w:rsidRDefault="001B0D59" w:rsidP="001B0D59">
      <w:pPr>
        <w:rPr>
          <w:rFonts w:ascii="Times New Roman" w:hAnsi="Times New Roman" w:cs="Times New Roman"/>
          <w:sz w:val="28"/>
          <w:szCs w:val="28"/>
        </w:rPr>
      </w:pPr>
      <w:r w:rsidRPr="001B0D59">
        <w:rPr>
          <w:rFonts w:ascii="Times New Roman" w:hAnsi="Times New Roman" w:cs="Times New Roman"/>
          <w:sz w:val="28"/>
          <w:szCs w:val="28"/>
        </w:rPr>
        <w:t>o</w:t>
      </w:r>
      <w:r w:rsidRPr="001B0D59">
        <w:rPr>
          <w:rFonts w:ascii="Times New Roman" w:hAnsi="Times New Roman" w:cs="Times New Roman"/>
          <w:sz w:val="28"/>
          <w:szCs w:val="28"/>
        </w:rPr>
        <w:tab/>
        <w:t xml:space="preserve">Values: Total </w:t>
      </w:r>
      <w:proofErr w:type="spellStart"/>
      <w:r w:rsidRPr="001B0D59">
        <w:rPr>
          <w:rFonts w:ascii="Times New Roman" w:hAnsi="Times New Roman" w:cs="Times New Roman"/>
          <w:sz w:val="28"/>
          <w:szCs w:val="28"/>
        </w:rPr>
        <w:t>TrafficVolume</w:t>
      </w:r>
      <w:proofErr w:type="spellEnd"/>
      <w:r w:rsidRPr="001B0D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261A81" w14:textId="24DF5E09" w:rsidR="007A6E1E" w:rsidRPr="001B0D59" w:rsidRDefault="007A6E1E" w:rsidP="007A6E1E">
      <w:pPr>
        <w:jc w:val="center"/>
        <w:rPr>
          <w:rFonts w:ascii="Times New Roman" w:hAnsi="Times New Roman" w:cs="Times New Roman"/>
          <w:sz w:val="28"/>
          <w:szCs w:val="28"/>
        </w:rPr>
      </w:pPr>
      <w:r w:rsidRPr="007A6E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273705" wp14:editId="336A19B7">
            <wp:extent cx="2476500" cy="17335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76854" cy="173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AB90" w14:textId="77777777" w:rsidR="001B0D59" w:rsidRPr="001B0D59" w:rsidRDefault="001B0D59" w:rsidP="001B0D59">
      <w:pPr>
        <w:rPr>
          <w:rFonts w:ascii="Times New Roman" w:hAnsi="Times New Roman" w:cs="Times New Roman"/>
          <w:sz w:val="28"/>
          <w:szCs w:val="28"/>
        </w:rPr>
      </w:pPr>
      <w:r w:rsidRPr="001B0D59">
        <w:rPr>
          <w:rFonts w:ascii="Times New Roman" w:hAnsi="Times New Roman" w:cs="Times New Roman"/>
          <w:sz w:val="28"/>
          <w:szCs w:val="28"/>
        </w:rPr>
        <w:t>5.</w:t>
      </w:r>
      <w:r w:rsidRPr="001B0D59">
        <w:rPr>
          <w:rFonts w:ascii="Times New Roman" w:hAnsi="Times New Roman" w:cs="Times New Roman"/>
          <w:sz w:val="28"/>
          <w:szCs w:val="28"/>
        </w:rPr>
        <w:tab/>
        <w:t xml:space="preserve">Card visual </w:t>
      </w:r>
      <w:proofErr w:type="spellStart"/>
      <w:r w:rsidRPr="001B0D59">
        <w:rPr>
          <w:rFonts w:ascii="Times New Roman" w:hAnsi="Times New Roman" w:cs="Times New Roman"/>
          <w:sz w:val="28"/>
          <w:szCs w:val="28"/>
        </w:rPr>
        <w:t>yarating</w:t>
      </w:r>
      <w:proofErr w:type="spellEnd"/>
      <w:r w:rsidRPr="001B0D59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0679651" w14:textId="77777777" w:rsidR="007A6E1E" w:rsidRDefault="001B0D59" w:rsidP="001B0D59">
      <w:pPr>
        <w:rPr>
          <w:rFonts w:ascii="Times New Roman" w:hAnsi="Times New Roman" w:cs="Times New Roman"/>
          <w:sz w:val="28"/>
          <w:szCs w:val="28"/>
        </w:rPr>
      </w:pPr>
      <w:r w:rsidRPr="001B0D59">
        <w:rPr>
          <w:rFonts w:ascii="Times New Roman" w:hAnsi="Times New Roman" w:cs="Times New Roman"/>
          <w:sz w:val="28"/>
          <w:szCs w:val="28"/>
        </w:rPr>
        <w:t>o</w:t>
      </w:r>
      <w:r w:rsidRPr="001B0D59">
        <w:rPr>
          <w:rFonts w:ascii="Times New Roman" w:hAnsi="Times New Roman" w:cs="Times New Roman"/>
          <w:sz w:val="28"/>
          <w:szCs w:val="28"/>
        </w:rPr>
        <w:tab/>
        <w:t xml:space="preserve">Total </w:t>
      </w:r>
      <w:proofErr w:type="spellStart"/>
      <w:r w:rsidRPr="001B0D59">
        <w:rPr>
          <w:rFonts w:ascii="Times New Roman" w:hAnsi="Times New Roman" w:cs="Times New Roman"/>
          <w:sz w:val="28"/>
          <w:szCs w:val="28"/>
        </w:rPr>
        <w:t>TrafficVolume</w:t>
      </w:r>
      <w:proofErr w:type="spellEnd"/>
    </w:p>
    <w:p w14:paraId="5139BC81" w14:textId="51C4DB9B" w:rsidR="001B0D59" w:rsidRPr="001B0D59" w:rsidRDefault="007A6E1E" w:rsidP="007A6E1E">
      <w:pPr>
        <w:jc w:val="center"/>
        <w:rPr>
          <w:rFonts w:ascii="Times New Roman" w:hAnsi="Times New Roman" w:cs="Times New Roman"/>
          <w:sz w:val="28"/>
          <w:szCs w:val="28"/>
        </w:rPr>
      </w:pPr>
      <w:r w:rsidRPr="007A6E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29B91B" wp14:editId="03496F67">
            <wp:extent cx="2409825" cy="16859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10170" cy="168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912F" w14:textId="77777777" w:rsidR="001B0D59" w:rsidRPr="001B0D59" w:rsidRDefault="001B0D59" w:rsidP="001B0D59">
      <w:pPr>
        <w:rPr>
          <w:rFonts w:ascii="Times New Roman" w:hAnsi="Times New Roman" w:cs="Times New Roman"/>
          <w:sz w:val="28"/>
          <w:szCs w:val="28"/>
        </w:rPr>
      </w:pPr>
      <w:r w:rsidRPr="001B0D59">
        <w:rPr>
          <w:rFonts w:ascii="Times New Roman" w:hAnsi="Times New Roman" w:cs="Times New Roman"/>
          <w:sz w:val="28"/>
          <w:szCs w:val="28"/>
        </w:rPr>
        <w:t>6.</w:t>
      </w:r>
      <w:r w:rsidRPr="001B0D59">
        <w:rPr>
          <w:rFonts w:ascii="Times New Roman" w:hAnsi="Times New Roman" w:cs="Times New Roman"/>
          <w:sz w:val="28"/>
          <w:szCs w:val="28"/>
        </w:rPr>
        <w:tab/>
        <w:t xml:space="preserve">Pie chart </w:t>
      </w:r>
      <w:proofErr w:type="spellStart"/>
      <w:r w:rsidRPr="001B0D59">
        <w:rPr>
          <w:rFonts w:ascii="Times New Roman" w:hAnsi="Times New Roman" w:cs="Times New Roman"/>
          <w:sz w:val="28"/>
          <w:szCs w:val="28"/>
        </w:rPr>
        <w:t>yarating</w:t>
      </w:r>
      <w:proofErr w:type="spellEnd"/>
      <w:r w:rsidRPr="001B0D59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A2B7643" w14:textId="77777777" w:rsidR="001B0D59" w:rsidRPr="001B0D59" w:rsidRDefault="001B0D59" w:rsidP="001B0D59">
      <w:pPr>
        <w:rPr>
          <w:rFonts w:ascii="Times New Roman" w:hAnsi="Times New Roman" w:cs="Times New Roman"/>
          <w:sz w:val="28"/>
          <w:szCs w:val="28"/>
        </w:rPr>
      </w:pPr>
      <w:r w:rsidRPr="001B0D59">
        <w:rPr>
          <w:rFonts w:ascii="Times New Roman" w:hAnsi="Times New Roman" w:cs="Times New Roman"/>
          <w:sz w:val="28"/>
          <w:szCs w:val="28"/>
        </w:rPr>
        <w:t>o</w:t>
      </w:r>
      <w:r w:rsidRPr="001B0D59">
        <w:rPr>
          <w:rFonts w:ascii="Times New Roman" w:hAnsi="Times New Roman" w:cs="Times New Roman"/>
          <w:sz w:val="28"/>
          <w:szCs w:val="28"/>
        </w:rPr>
        <w:tab/>
        <w:t xml:space="preserve">Legend: </w:t>
      </w:r>
      <w:proofErr w:type="spellStart"/>
      <w:r w:rsidRPr="001B0D59">
        <w:rPr>
          <w:rFonts w:ascii="Times New Roman" w:hAnsi="Times New Roman" w:cs="Times New Roman"/>
          <w:sz w:val="28"/>
          <w:szCs w:val="28"/>
        </w:rPr>
        <w:t>CongestionLevel</w:t>
      </w:r>
      <w:proofErr w:type="spellEnd"/>
      <w:r w:rsidRPr="001B0D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64DF67" w14:textId="086951E2" w:rsidR="001B0D59" w:rsidRDefault="001B0D59" w:rsidP="001B0D59">
      <w:pPr>
        <w:rPr>
          <w:rFonts w:ascii="Times New Roman" w:hAnsi="Times New Roman" w:cs="Times New Roman"/>
          <w:sz w:val="28"/>
          <w:szCs w:val="28"/>
        </w:rPr>
      </w:pPr>
      <w:r w:rsidRPr="001B0D59">
        <w:rPr>
          <w:rFonts w:ascii="Times New Roman" w:hAnsi="Times New Roman" w:cs="Times New Roman"/>
          <w:sz w:val="28"/>
          <w:szCs w:val="28"/>
        </w:rPr>
        <w:t>o</w:t>
      </w:r>
      <w:r w:rsidRPr="001B0D59">
        <w:rPr>
          <w:rFonts w:ascii="Times New Roman" w:hAnsi="Times New Roman" w:cs="Times New Roman"/>
          <w:sz w:val="28"/>
          <w:szCs w:val="28"/>
        </w:rPr>
        <w:tab/>
        <w:t xml:space="preserve">Values: </w:t>
      </w:r>
      <w:proofErr w:type="spellStart"/>
      <w:r w:rsidRPr="001B0D59">
        <w:rPr>
          <w:rFonts w:ascii="Times New Roman" w:hAnsi="Times New Roman" w:cs="Times New Roman"/>
          <w:sz w:val="28"/>
          <w:szCs w:val="28"/>
        </w:rPr>
        <w:t>TrafficVolume</w:t>
      </w:r>
      <w:proofErr w:type="spellEnd"/>
      <w:r w:rsidRPr="001B0D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76FAC1" w14:textId="4B2AC6A5" w:rsidR="007A6E1E" w:rsidRPr="001B0D59" w:rsidRDefault="00BC476C" w:rsidP="00BC476C">
      <w:pPr>
        <w:jc w:val="center"/>
        <w:rPr>
          <w:rFonts w:ascii="Times New Roman" w:hAnsi="Times New Roman" w:cs="Times New Roman"/>
          <w:sz w:val="28"/>
          <w:szCs w:val="28"/>
        </w:rPr>
      </w:pPr>
      <w:r w:rsidRPr="00BC47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137EC9" wp14:editId="49762E72">
            <wp:extent cx="2428875" cy="15811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29219" cy="158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3DF2" w14:textId="77777777" w:rsidR="001B0D59" w:rsidRPr="001B0D59" w:rsidRDefault="001B0D59" w:rsidP="001B0D59">
      <w:pPr>
        <w:rPr>
          <w:rFonts w:ascii="Times New Roman" w:hAnsi="Times New Roman" w:cs="Times New Roman"/>
          <w:sz w:val="28"/>
          <w:szCs w:val="28"/>
        </w:rPr>
      </w:pPr>
      <w:r w:rsidRPr="001B0D59">
        <w:rPr>
          <w:rFonts w:ascii="Times New Roman" w:hAnsi="Times New Roman" w:cs="Times New Roman"/>
          <w:sz w:val="28"/>
          <w:szCs w:val="28"/>
        </w:rPr>
        <w:lastRenderedPageBreak/>
        <w:t>7.</w:t>
      </w:r>
      <w:r w:rsidRPr="001B0D59">
        <w:rPr>
          <w:rFonts w:ascii="Times New Roman" w:hAnsi="Times New Roman" w:cs="Times New Roman"/>
          <w:sz w:val="28"/>
          <w:szCs w:val="28"/>
        </w:rPr>
        <w:tab/>
        <w:t xml:space="preserve">Slicer </w:t>
      </w:r>
      <w:proofErr w:type="spellStart"/>
      <w:proofErr w:type="gramStart"/>
      <w:r w:rsidRPr="001B0D59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1B0D59">
        <w:rPr>
          <w:rFonts w:ascii="Times New Roman" w:hAnsi="Times New Roman" w:cs="Times New Roman"/>
          <w:sz w:val="28"/>
          <w:szCs w:val="28"/>
        </w:rPr>
        <w:t>shing</w:t>
      </w:r>
      <w:proofErr w:type="spellEnd"/>
      <w:r w:rsidRPr="001B0D59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DE44A59" w14:textId="55E09AC3" w:rsidR="001B0D59" w:rsidRDefault="001B0D59" w:rsidP="001B0D59">
      <w:pPr>
        <w:rPr>
          <w:rFonts w:ascii="Times New Roman" w:hAnsi="Times New Roman" w:cs="Times New Roman"/>
          <w:sz w:val="28"/>
          <w:szCs w:val="28"/>
        </w:rPr>
      </w:pPr>
      <w:r w:rsidRPr="001B0D59">
        <w:rPr>
          <w:rFonts w:ascii="Times New Roman" w:hAnsi="Times New Roman" w:cs="Times New Roman"/>
          <w:sz w:val="28"/>
          <w:szCs w:val="28"/>
        </w:rPr>
        <w:t>o</w:t>
      </w:r>
      <w:r w:rsidRPr="001B0D59">
        <w:rPr>
          <w:rFonts w:ascii="Times New Roman" w:hAnsi="Times New Roman" w:cs="Times New Roman"/>
          <w:sz w:val="28"/>
          <w:szCs w:val="28"/>
        </w:rPr>
        <w:tab/>
        <w:t xml:space="preserve">City </w:t>
      </w:r>
    </w:p>
    <w:p w14:paraId="249E1265" w14:textId="6CE88218" w:rsidR="00BC476C" w:rsidRPr="001B0D59" w:rsidRDefault="00BC476C" w:rsidP="00BC476C">
      <w:pPr>
        <w:jc w:val="center"/>
        <w:rPr>
          <w:rFonts w:ascii="Times New Roman" w:hAnsi="Times New Roman" w:cs="Times New Roman"/>
          <w:sz w:val="28"/>
          <w:szCs w:val="28"/>
        </w:rPr>
      </w:pPr>
      <w:r w:rsidRPr="00BC47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D3C56F" wp14:editId="55E616DD">
            <wp:extent cx="1866900" cy="20002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67164" cy="200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2593" w14:textId="77777777" w:rsidR="001B0D59" w:rsidRPr="001B0D59" w:rsidRDefault="001B0D59" w:rsidP="001B0D59">
      <w:pPr>
        <w:rPr>
          <w:rFonts w:ascii="Times New Roman" w:hAnsi="Times New Roman" w:cs="Times New Roman"/>
          <w:sz w:val="28"/>
          <w:szCs w:val="28"/>
        </w:rPr>
      </w:pPr>
      <w:r w:rsidRPr="001B0D59">
        <w:rPr>
          <w:rFonts w:ascii="Times New Roman" w:hAnsi="Times New Roman" w:cs="Times New Roman"/>
          <w:sz w:val="28"/>
          <w:szCs w:val="28"/>
        </w:rPr>
        <w:t>8.</w:t>
      </w:r>
      <w:r w:rsidRPr="001B0D59">
        <w:rPr>
          <w:rFonts w:ascii="Times New Roman" w:hAnsi="Times New Roman" w:cs="Times New Roman"/>
          <w:sz w:val="28"/>
          <w:szCs w:val="28"/>
        </w:rPr>
        <w:tab/>
        <w:t xml:space="preserve">Slicer </w:t>
      </w:r>
      <w:proofErr w:type="spellStart"/>
      <w:proofErr w:type="gramStart"/>
      <w:r w:rsidRPr="001B0D59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1B0D59">
        <w:rPr>
          <w:rFonts w:ascii="Times New Roman" w:hAnsi="Times New Roman" w:cs="Times New Roman"/>
          <w:sz w:val="28"/>
          <w:szCs w:val="28"/>
        </w:rPr>
        <w:t>shing</w:t>
      </w:r>
      <w:proofErr w:type="spellEnd"/>
      <w:r w:rsidRPr="001B0D59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27F724F" w14:textId="342B2036" w:rsidR="001B0D59" w:rsidRDefault="001B0D59" w:rsidP="001B0D59">
      <w:pPr>
        <w:rPr>
          <w:rFonts w:ascii="Times New Roman" w:hAnsi="Times New Roman" w:cs="Times New Roman"/>
          <w:sz w:val="28"/>
          <w:szCs w:val="28"/>
        </w:rPr>
      </w:pPr>
      <w:r w:rsidRPr="001B0D59">
        <w:rPr>
          <w:rFonts w:ascii="Times New Roman" w:hAnsi="Times New Roman" w:cs="Times New Roman"/>
          <w:sz w:val="28"/>
          <w:szCs w:val="28"/>
        </w:rPr>
        <w:t>o</w:t>
      </w:r>
      <w:r w:rsidRPr="001B0D5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B0D59">
        <w:rPr>
          <w:rFonts w:ascii="Times New Roman" w:hAnsi="Times New Roman" w:cs="Times New Roman"/>
          <w:sz w:val="28"/>
          <w:szCs w:val="28"/>
        </w:rPr>
        <w:t>VehicleType</w:t>
      </w:r>
      <w:proofErr w:type="spellEnd"/>
      <w:r w:rsidRPr="001B0D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7F9354" w14:textId="12207850" w:rsidR="00793B2C" w:rsidRPr="001B0D59" w:rsidRDefault="00793B2C" w:rsidP="00793B2C">
      <w:pPr>
        <w:jc w:val="center"/>
        <w:rPr>
          <w:rFonts w:ascii="Times New Roman" w:hAnsi="Times New Roman" w:cs="Times New Roman"/>
          <w:sz w:val="28"/>
          <w:szCs w:val="28"/>
        </w:rPr>
      </w:pPr>
      <w:r w:rsidRPr="00793B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B44EFC" wp14:editId="37D9F27C">
            <wp:extent cx="1647825" cy="11239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48060" cy="112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2ED8" w14:textId="3F385823" w:rsidR="001B0D59" w:rsidRDefault="001B0D59" w:rsidP="001B0D59">
      <w:pPr>
        <w:rPr>
          <w:rFonts w:ascii="Times New Roman" w:hAnsi="Times New Roman" w:cs="Times New Roman"/>
          <w:sz w:val="28"/>
          <w:szCs w:val="28"/>
        </w:rPr>
      </w:pPr>
      <w:r w:rsidRPr="001B0D59">
        <w:rPr>
          <w:rFonts w:ascii="Times New Roman" w:hAnsi="Times New Roman" w:cs="Times New Roman"/>
          <w:sz w:val="28"/>
          <w:szCs w:val="28"/>
        </w:rPr>
        <w:t>9.</w:t>
      </w:r>
      <w:r w:rsidRPr="001B0D5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B0D59">
        <w:rPr>
          <w:rFonts w:ascii="Times New Roman" w:hAnsi="Times New Roman" w:cs="Times New Roman"/>
          <w:sz w:val="28"/>
          <w:szCs w:val="28"/>
        </w:rPr>
        <w:t>Visual’lar</w:t>
      </w:r>
      <w:proofErr w:type="spellEnd"/>
      <w:r w:rsidRPr="001B0D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B0D5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1B0D59">
        <w:rPr>
          <w:rFonts w:ascii="Times New Roman" w:hAnsi="Times New Roman" w:cs="Times New Roman"/>
          <w:sz w:val="28"/>
          <w:szCs w:val="28"/>
        </w:rPr>
        <w:t>zaro</w:t>
      </w:r>
      <w:proofErr w:type="spellEnd"/>
      <w:r w:rsidRPr="001B0D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D59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1B0D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D59">
        <w:rPr>
          <w:rFonts w:ascii="Times New Roman" w:hAnsi="Times New Roman" w:cs="Times New Roman"/>
          <w:sz w:val="28"/>
          <w:szCs w:val="28"/>
        </w:rPr>
        <w:t>bog‘lanishini</w:t>
      </w:r>
      <w:proofErr w:type="spellEnd"/>
      <w:r w:rsidRPr="001B0D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D59">
        <w:rPr>
          <w:rFonts w:ascii="Times New Roman" w:hAnsi="Times New Roman" w:cs="Times New Roman"/>
          <w:sz w:val="28"/>
          <w:szCs w:val="28"/>
        </w:rPr>
        <w:t>kuzating</w:t>
      </w:r>
      <w:proofErr w:type="spellEnd"/>
      <w:r w:rsidRPr="001B0D59">
        <w:rPr>
          <w:rFonts w:ascii="Times New Roman" w:hAnsi="Times New Roman" w:cs="Times New Roman"/>
          <w:sz w:val="28"/>
          <w:szCs w:val="28"/>
        </w:rPr>
        <w:t xml:space="preserve"> (cross-filtering) </w:t>
      </w:r>
    </w:p>
    <w:p w14:paraId="6F9A0F6D" w14:textId="1FE29361" w:rsidR="00793B2C" w:rsidRPr="001B0D59" w:rsidRDefault="00793B2C" w:rsidP="001B0D59">
      <w:pPr>
        <w:rPr>
          <w:rFonts w:ascii="Times New Roman" w:hAnsi="Times New Roman" w:cs="Times New Roman"/>
          <w:sz w:val="28"/>
          <w:szCs w:val="28"/>
        </w:rPr>
      </w:pPr>
      <w:r w:rsidRPr="00793B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3CA80F" wp14:editId="5410F9A3">
            <wp:extent cx="5486400" cy="29051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EEC3" w14:textId="77777777" w:rsidR="001B0D59" w:rsidRPr="001B0D59" w:rsidRDefault="001B0D59" w:rsidP="001B0D59">
      <w:pPr>
        <w:rPr>
          <w:rFonts w:ascii="Times New Roman" w:hAnsi="Times New Roman" w:cs="Times New Roman"/>
          <w:sz w:val="28"/>
          <w:szCs w:val="28"/>
        </w:rPr>
      </w:pPr>
      <w:r w:rsidRPr="001B0D59">
        <w:rPr>
          <w:rFonts w:ascii="Times New Roman" w:hAnsi="Times New Roman" w:cs="Times New Roman"/>
          <w:sz w:val="28"/>
          <w:szCs w:val="28"/>
        </w:rPr>
        <w:lastRenderedPageBreak/>
        <w:t>10.</w:t>
      </w:r>
      <w:r w:rsidRPr="001B0D5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B0D59">
        <w:rPr>
          <w:rFonts w:ascii="Times New Roman" w:hAnsi="Times New Roman" w:cs="Times New Roman"/>
          <w:sz w:val="28"/>
          <w:szCs w:val="28"/>
        </w:rPr>
        <w:t>Vizualni</w:t>
      </w:r>
      <w:proofErr w:type="spellEnd"/>
      <w:r w:rsidRPr="001B0D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D59">
        <w:rPr>
          <w:rFonts w:ascii="Times New Roman" w:hAnsi="Times New Roman" w:cs="Times New Roman"/>
          <w:sz w:val="28"/>
          <w:szCs w:val="28"/>
        </w:rPr>
        <w:t>formatlang</w:t>
      </w:r>
      <w:proofErr w:type="spellEnd"/>
      <w:r w:rsidRPr="001B0D59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F9A5D98" w14:textId="77777777" w:rsidR="001B0D59" w:rsidRPr="001B0D59" w:rsidRDefault="001B0D59" w:rsidP="001B0D59">
      <w:pPr>
        <w:rPr>
          <w:rFonts w:ascii="Times New Roman" w:hAnsi="Times New Roman" w:cs="Times New Roman"/>
          <w:sz w:val="28"/>
          <w:szCs w:val="28"/>
        </w:rPr>
      </w:pPr>
      <w:r w:rsidRPr="001B0D59">
        <w:rPr>
          <w:rFonts w:ascii="Times New Roman" w:hAnsi="Times New Roman" w:cs="Times New Roman"/>
          <w:sz w:val="28"/>
          <w:szCs w:val="28"/>
        </w:rPr>
        <w:t>•</w:t>
      </w:r>
      <w:r w:rsidRPr="001B0D59">
        <w:rPr>
          <w:rFonts w:ascii="Times New Roman" w:hAnsi="Times New Roman" w:cs="Times New Roman"/>
          <w:sz w:val="28"/>
          <w:szCs w:val="28"/>
        </w:rPr>
        <w:tab/>
        <w:t xml:space="preserve">Title </w:t>
      </w:r>
      <w:proofErr w:type="spellStart"/>
      <w:proofErr w:type="gramStart"/>
      <w:r w:rsidRPr="001B0D59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1B0D59">
        <w:rPr>
          <w:rFonts w:ascii="Times New Roman" w:hAnsi="Times New Roman" w:cs="Times New Roman"/>
          <w:sz w:val="28"/>
          <w:szCs w:val="28"/>
        </w:rPr>
        <w:t>shing</w:t>
      </w:r>
      <w:proofErr w:type="spellEnd"/>
      <w:r w:rsidRPr="001B0D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057740" w14:textId="77777777" w:rsidR="001B0D59" w:rsidRPr="001B0D59" w:rsidRDefault="001B0D59" w:rsidP="001B0D59">
      <w:pPr>
        <w:rPr>
          <w:rFonts w:ascii="Times New Roman" w:hAnsi="Times New Roman" w:cs="Times New Roman"/>
          <w:sz w:val="28"/>
          <w:szCs w:val="28"/>
        </w:rPr>
      </w:pPr>
      <w:r w:rsidRPr="001B0D59">
        <w:rPr>
          <w:rFonts w:ascii="Times New Roman" w:hAnsi="Times New Roman" w:cs="Times New Roman"/>
          <w:sz w:val="28"/>
          <w:szCs w:val="28"/>
        </w:rPr>
        <w:t>•</w:t>
      </w:r>
      <w:r w:rsidRPr="001B0D5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B0D59">
        <w:rPr>
          <w:rFonts w:ascii="Times New Roman" w:hAnsi="Times New Roman" w:cs="Times New Roman"/>
          <w:sz w:val="28"/>
          <w:szCs w:val="28"/>
        </w:rPr>
        <w:t>Ranglarni</w:t>
      </w:r>
      <w:proofErr w:type="spellEnd"/>
      <w:r w:rsidRPr="001B0D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B0D5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1B0D59">
        <w:rPr>
          <w:rFonts w:ascii="Times New Roman" w:hAnsi="Times New Roman" w:cs="Times New Roman"/>
          <w:sz w:val="28"/>
          <w:szCs w:val="28"/>
        </w:rPr>
        <w:t>zgartiring</w:t>
      </w:r>
      <w:proofErr w:type="spellEnd"/>
      <w:r w:rsidRPr="001B0D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ADAF86" w14:textId="2A45CCB1" w:rsidR="001B0D59" w:rsidRDefault="001B0D59" w:rsidP="001B0D59">
      <w:pPr>
        <w:rPr>
          <w:rFonts w:ascii="Times New Roman" w:hAnsi="Times New Roman" w:cs="Times New Roman"/>
          <w:sz w:val="28"/>
          <w:szCs w:val="28"/>
        </w:rPr>
      </w:pPr>
      <w:r w:rsidRPr="001B0D59">
        <w:rPr>
          <w:rFonts w:ascii="Times New Roman" w:hAnsi="Times New Roman" w:cs="Times New Roman"/>
          <w:sz w:val="28"/>
          <w:szCs w:val="28"/>
        </w:rPr>
        <w:t>•</w:t>
      </w:r>
      <w:r w:rsidRPr="001B0D59">
        <w:rPr>
          <w:rFonts w:ascii="Times New Roman" w:hAnsi="Times New Roman" w:cs="Times New Roman"/>
          <w:sz w:val="28"/>
          <w:szCs w:val="28"/>
        </w:rPr>
        <w:tab/>
        <w:t xml:space="preserve">Data labels </w:t>
      </w:r>
      <w:proofErr w:type="spellStart"/>
      <w:r w:rsidRPr="001B0D59">
        <w:rPr>
          <w:rFonts w:ascii="Times New Roman" w:hAnsi="Times New Roman" w:cs="Times New Roman"/>
          <w:sz w:val="28"/>
          <w:szCs w:val="28"/>
        </w:rPr>
        <w:t>yoqing</w:t>
      </w:r>
      <w:proofErr w:type="spellEnd"/>
    </w:p>
    <w:p w14:paraId="52CA5A0C" w14:textId="2803AF62" w:rsidR="00793B2C" w:rsidRPr="00376B3F" w:rsidRDefault="00793B2C" w:rsidP="001B0D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Har </w:t>
      </w:r>
      <w:proofErr w:type="spellStart"/>
      <w:r>
        <w:rPr>
          <w:rFonts w:ascii="Times New Roman" w:hAnsi="Times New Roman" w:cs="Times New Roman"/>
          <w:sz w:val="28"/>
          <w:szCs w:val="28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vizualga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ranglar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title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>
        <w:rPr>
          <w:rFonts w:ascii="Times New Roman" w:hAnsi="Times New Roman" w:cs="Times New Roman"/>
          <w:sz w:val="28"/>
          <w:szCs w:val="28"/>
        </w:rPr>
        <w:t>labelslar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ravishda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shakllantirilgan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sectPr w:rsidR="00793B2C" w:rsidRPr="00376B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DC7"/>
    <w:rsid w:val="0006063C"/>
    <w:rsid w:val="00080EEC"/>
    <w:rsid w:val="0015074B"/>
    <w:rsid w:val="001B0D59"/>
    <w:rsid w:val="0029639D"/>
    <w:rsid w:val="00326F90"/>
    <w:rsid w:val="00376B3F"/>
    <w:rsid w:val="00406BD8"/>
    <w:rsid w:val="00457F40"/>
    <w:rsid w:val="005957A3"/>
    <w:rsid w:val="0077605D"/>
    <w:rsid w:val="00793B2C"/>
    <w:rsid w:val="007A6E1E"/>
    <w:rsid w:val="00AA1D8D"/>
    <w:rsid w:val="00B47730"/>
    <w:rsid w:val="00BB47F2"/>
    <w:rsid w:val="00BC47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DF6573"/>
  <w14:defaultImageDpi w14:val="300"/>
  <w15:docId w15:val="{47F7F770-0DC9-471E-B02C-06222E4F8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9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5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9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6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4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7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4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4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98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8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4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8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3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11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Habibullo Xayrullayev</cp:lastModifiedBy>
  <cp:revision>2</cp:revision>
  <dcterms:created xsi:type="dcterms:W3CDTF">2013-12-23T23:15:00Z</dcterms:created>
  <dcterms:modified xsi:type="dcterms:W3CDTF">2026-08-27T19:18:00Z</dcterms:modified>
  <cp:category/>
</cp:coreProperties>
</file>